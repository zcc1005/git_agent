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C02C" w14:textId="77777777" w:rsidR="00E70258" w:rsidRPr="0032652F" w:rsidRDefault="00E70258" w:rsidP="00E70258">
      <w:pPr>
        <w:jc w:val="center"/>
        <w:rPr>
          <w:rFonts w:hint="eastAsia"/>
          <w:b/>
          <w:bCs/>
          <w:color w:val="000000" w:themeColor="text1"/>
          <w:sz w:val="36"/>
          <w:szCs w:val="36"/>
        </w:rPr>
      </w:pPr>
    </w:p>
    <w:p w14:paraId="29A72802" w14:textId="77777777" w:rsidR="00E70258" w:rsidRPr="0032652F" w:rsidRDefault="00E70258" w:rsidP="00E70258">
      <w:pPr>
        <w:jc w:val="center"/>
        <w:rPr>
          <w:rFonts w:hint="eastAsia"/>
          <w:b/>
          <w:bCs/>
          <w:color w:val="000000" w:themeColor="text1"/>
          <w:sz w:val="36"/>
          <w:szCs w:val="36"/>
        </w:rPr>
      </w:pPr>
    </w:p>
    <w:p w14:paraId="0CB6AE45" w14:textId="77777777" w:rsidR="00E70258" w:rsidRPr="0032652F" w:rsidRDefault="00E70258" w:rsidP="00E70258">
      <w:pPr>
        <w:jc w:val="center"/>
        <w:rPr>
          <w:rFonts w:hint="eastAsia"/>
          <w:b/>
          <w:bCs/>
          <w:color w:val="000000" w:themeColor="text1"/>
          <w:sz w:val="36"/>
          <w:szCs w:val="36"/>
        </w:rPr>
      </w:pPr>
    </w:p>
    <w:p w14:paraId="574842DD" w14:textId="77777777" w:rsidR="00E70258" w:rsidRPr="0032652F" w:rsidRDefault="00E70258" w:rsidP="00E70258">
      <w:pPr>
        <w:jc w:val="center"/>
        <w:rPr>
          <w:rFonts w:ascii="等线" w:eastAsia="等线" w:hAnsi="等线" w:hint="eastAsia"/>
          <w:b/>
          <w:bCs/>
          <w:color w:val="000000" w:themeColor="text1"/>
          <w:sz w:val="36"/>
          <w:szCs w:val="36"/>
          <w:lang w:eastAsia="zh-CN"/>
        </w:rPr>
      </w:pPr>
      <w:r w:rsidRPr="0032652F">
        <w:rPr>
          <w:rFonts w:ascii="等线" w:eastAsia="等线" w:hAnsi="等线" w:hint="eastAsia"/>
          <w:b/>
          <w:bCs/>
          <w:color w:val="000000" w:themeColor="text1"/>
          <w:sz w:val="36"/>
          <w:szCs w:val="36"/>
          <w:lang w:eastAsia="zh-CN"/>
        </w:rPr>
        <w:t>深度学习实践报告</w:t>
      </w:r>
    </w:p>
    <w:p w14:paraId="0A3A022A" w14:textId="77777777" w:rsidR="00E70258" w:rsidRPr="0032652F" w:rsidRDefault="00E70258" w:rsidP="00E70258">
      <w:pPr>
        <w:jc w:val="center"/>
        <w:rPr>
          <w:rFonts w:hint="eastAsia"/>
          <w:color w:val="000000" w:themeColor="text1"/>
          <w:sz w:val="30"/>
          <w:szCs w:val="30"/>
          <w:lang w:eastAsia="zh-CN"/>
        </w:rPr>
      </w:pPr>
    </w:p>
    <w:p w14:paraId="6E71AB9E" w14:textId="77777777" w:rsidR="00E70258" w:rsidRPr="0032652F" w:rsidRDefault="00E70258" w:rsidP="00E70258">
      <w:pPr>
        <w:jc w:val="center"/>
        <w:rPr>
          <w:rFonts w:hint="eastAsia"/>
          <w:color w:val="000000" w:themeColor="text1"/>
          <w:sz w:val="30"/>
          <w:szCs w:val="30"/>
          <w:lang w:eastAsia="zh-CN"/>
        </w:rPr>
      </w:pPr>
    </w:p>
    <w:p w14:paraId="19D1CC9A" w14:textId="77777777" w:rsidR="00E70258" w:rsidRPr="0032652F" w:rsidRDefault="00E70258" w:rsidP="00E70258">
      <w:pPr>
        <w:jc w:val="center"/>
        <w:rPr>
          <w:rFonts w:hint="eastAsia"/>
          <w:color w:val="000000" w:themeColor="text1"/>
          <w:sz w:val="30"/>
          <w:szCs w:val="30"/>
          <w:lang w:eastAsia="zh-CN"/>
        </w:rPr>
      </w:pPr>
    </w:p>
    <w:p w14:paraId="20A301B2" w14:textId="77777777" w:rsidR="00E70258" w:rsidRPr="0032652F" w:rsidRDefault="00E70258" w:rsidP="00E70258">
      <w:pPr>
        <w:jc w:val="center"/>
        <w:rPr>
          <w:rFonts w:hint="eastAsia"/>
          <w:color w:val="000000" w:themeColor="text1"/>
          <w:sz w:val="30"/>
          <w:szCs w:val="30"/>
          <w:lang w:eastAsia="zh-CN"/>
        </w:rPr>
      </w:pPr>
    </w:p>
    <w:p w14:paraId="2884C3A9" w14:textId="77777777" w:rsidR="00E70258" w:rsidRPr="0032652F" w:rsidRDefault="00E70258" w:rsidP="00E70258">
      <w:pPr>
        <w:jc w:val="center"/>
        <w:rPr>
          <w:rFonts w:hint="eastAsia"/>
          <w:color w:val="000000" w:themeColor="text1"/>
          <w:sz w:val="30"/>
          <w:szCs w:val="30"/>
          <w:lang w:eastAsia="zh-CN"/>
        </w:rPr>
      </w:pPr>
    </w:p>
    <w:p w14:paraId="0852F481" w14:textId="77777777" w:rsidR="00E70258" w:rsidRPr="0032652F" w:rsidRDefault="00E70258" w:rsidP="00E70258">
      <w:pPr>
        <w:jc w:val="center"/>
        <w:rPr>
          <w:rFonts w:hint="eastAsia"/>
          <w:color w:val="000000" w:themeColor="text1"/>
          <w:sz w:val="30"/>
          <w:szCs w:val="30"/>
          <w:lang w:eastAsia="zh-CN"/>
        </w:rPr>
      </w:pPr>
    </w:p>
    <w:p w14:paraId="717A9EA0" w14:textId="77777777" w:rsidR="00E70258" w:rsidRPr="0032652F" w:rsidRDefault="00E70258" w:rsidP="00E70258">
      <w:pPr>
        <w:jc w:val="center"/>
        <w:rPr>
          <w:rFonts w:hint="eastAsia"/>
          <w:color w:val="000000" w:themeColor="text1"/>
          <w:sz w:val="30"/>
          <w:szCs w:val="30"/>
          <w:lang w:eastAsia="zh-CN"/>
        </w:rPr>
      </w:pPr>
    </w:p>
    <w:p w14:paraId="08244EF3" w14:textId="1D000101" w:rsidR="00E70258" w:rsidRPr="0032652F" w:rsidRDefault="00E70258" w:rsidP="00E70258">
      <w:pPr>
        <w:jc w:val="center"/>
        <w:rPr>
          <w:rFonts w:ascii="等线" w:eastAsia="等线" w:hAnsi="等线" w:hint="eastAsia"/>
          <w:color w:val="000000" w:themeColor="text1"/>
          <w:sz w:val="30"/>
          <w:szCs w:val="30"/>
          <w:lang w:eastAsia="zh-CN"/>
        </w:rPr>
      </w:pPr>
      <w:r w:rsidRPr="0032652F">
        <w:rPr>
          <w:rFonts w:ascii="等线" w:eastAsia="等线" w:hAnsi="等线"/>
          <w:color w:val="000000" w:themeColor="text1"/>
          <w:sz w:val="30"/>
          <w:szCs w:val="30"/>
          <w:lang w:eastAsia="zh-CN"/>
        </w:rPr>
        <w:t>项目名称</w:t>
      </w:r>
      <w:r w:rsidRPr="0032652F">
        <w:rPr>
          <w:rFonts w:ascii="等线" w:eastAsia="等线" w:hAnsi="等线" w:hint="eastAsia"/>
          <w:color w:val="000000" w:themeColor="text1"/>
          <w:sz w:val="30"/>
          <w:szCs w:val="30"/>
          <w:lang w:eastAsia="zh-CN"/>
        </w:rPr>
        <w:t>：</w:t>
      </w:r>
      <w:r w:rsidR="0032652F" w:rsidRPr="00685258">
        <w:rPr>
          <w:rFonts w:ascii="等线" w:eastAsia="等线" w:hAnsi="等线"/>
          <w:color w:val="000000" w:themeColor="text1"/>
          <w:sz w:val="30"/>
          <w:szCs w:val="30"/>
          <w:lang w:eastAsia="zh-CN"/>
        </w:rPr>
        <w:t>基于语音指令的工业皮带异物检测与智能报警系统</w:t>
      </w:r>
    </w:p>
    <w:p w14:paraId="73F56643" w14:textId="4BC9545A" w:rsidR="00E70258" w:rsidRPr="0032652F" w:rsidRDefault="00E70258" w:rsidP="00E70258">
      <w:pPr>
        <w:jc w:val="center"/>
        <w:rPr>
          <w:rFonts w:ascii="等线" w:eastAsia="等线" w:hAnsi="等线" w:hint="eastAsia"/>
          <w:color w:val="000000" w:themeColor="text1"/>
          <w:sz w:val="30"/>
          <w:szCs w:val="30"/>
          <w:lang w:eastAsia="zh-CN"/>
        </w:rPr>
      </w:pPr>
      <w:r w:rsidRPr="0032652F">
        <w:rPr>
          <w:rFonts w:ascii="等线" w:eastAsia="等线" w:hAnsi="等线"/>
          <w:color w:val="000000" w:themeColor="text1"/>
          <w:sz w:val="30"/>
          <w:szCs w:val="30"/>
          <w:lang w:eastAsia="zh-CN"/>
        </w:rPr>
        <w:t>班级</w:t>
      </w:r>
      <w:r w:rsidRPr="0032652F">
        <w:rPr>
          <w:rFonts w:ascii="等线" w:eastAsia="等线" w:hAnsi="等线" w:hint="eastAsia"/>
          <w:color w:val="000000" w:themeColor="text1"/>
          <w:sz w:val="30"/>
          <w:szCs w:val="30"/>
          <w:lang w:eastAsia="zh-CN"/>
        </w:rPr>
        <w:t>：_</w:t>
      </w:r>
      <w:bookmarkStart w:id="0" w:name="OLE_LINK5"/>
      <w:r w:rsidRPr="0032652F">
        <w:rPr>
          <w:rFonts w:ascii="等线" w:eastAsia="等线" w:hAnsi="等线" w:hint="eastAsia"/>
          <w:color w:val="000000" w:themeColor="text1"/>
          <w:sz w:val="30"/>
          <w:szCs w:val="30"/>
          <w:lang w:eastAsia="zh-CN"/>
        </w:rPr>
        <w:t>___</w:t>
      </w:r>
      <w:r w:rsidR="0032652F" w:rsidRPr="0032652F">
        <w:rPr>
          <w:rFonts w:ascii="等线" w:eastAsia="等线" w:hAnsi="等线" w:hint="eastAsia"/>
          <w:color w:val="000000" w:themeColor="text1"/>
          <w:sz w:val="30"/>
          <w:szCs w:val="30"/>
          <w:lang w:eastAsia="zh-CN"/>
        </w:rPr>
        <w:t>卓自23</w:t>
      </w:r>
      <w:r w:rsidRPr="0032652F">
        <w:rPr>
          <w:rFonts w:ascii="等线" w:eastAsia="等线" w:hAnsi="等线" w:hint="eastAsia"/>
          <w:color w:val="000000" w:themeColor="text1"/>
          <w:sz w:val="30"/>
          <w:szCs w:val="30"/>
          <w:lang w:eastAsia="zh-CN"/>
        </w:rPr>
        <w:t>_____</w:t>
      </w:r>
      <w:bookmarkEnd w:id="0"/>
    </w:p>
    <w:p w14:paraId="28611C11" w14:textId="2AB910BC" w:rsidR="00E70258" w:rsidRPr="0032652F" w:rsidRDefault="00E70258" w:rsidP="00E70258">
      <w:pPr>
        <w:jc w:val="center"/>
        <w:rPr>
          <w:rFonts w:ascii="等线" w:eastAsia="等线" w:hAnsi="等线" w:hint="eastAsia"/>
          <w:color w:val="000000" w:themeColor="text1"/>
          <w:sz w:val="30"/>
          <w:szCs w:val="30"/>
          <w:lang w:eastAsia="zh-CN"/>
        </w:rPr>
      </w:pPr>
      <w:r w:rsidRPr="0032652F">
        <w:rPr>
          <w:rFonts w:ascii="等线" w:eastAsia="等线" w:hAnsi="等线"/>
          <w:color w:val="000000" w:themeColor="text1"/>
          <w:sz w:val="30"/>
          <w:szCs w:val="30"/>
          <w:lang w:eastAsia="zh-CN"/>
        </w:rPr>
        <w:t>学号</w:t>
      </w:r>
      <w:r w:rsidRPr="0032652F">
        <w:rPr>
          <w:rFonts w:ascii="等线" w:eastAsia="等线" w:hAnsi="等线" w:hint="eastAsia"/>
          <w:color w:val="000000" w:themeColor="text1"/>
          <w:sz w:val="30"/>
          <w:szCs w:val="30"/>
          <w:lang w:eastAsia="zh-CN"/>
        </w:rPr>
        <w:t>：___</w:t>
      </w:r>
      <w:r w:rsidR="0032652F" w:rsidRPr="0032652F">
        <w:rPr>
          <w:rFonts w:ascii="等线" w:eastAsia="等线" w:hAnsi="等线" w:hint="eastAsia"/>
          <w:color w:val="000000" w:themeColor="text1"/>
          <w:sz w:val="30"/>
          <w:szCs w:val="30"/>
          <w:lang w:eastAsia="zh-CN"/>
        </w:rPr>
        <w:t>U202343239</w:t>
      </w:r>
      <w:r w:rsidRPr="0032652F">
        <w:rPr>
          <w:rFonts w:ascii="等线" w:eastAsia="等线" w:hAnsi="等线" w:hint="eastAsia"/>
          <w:color w:val="000000" w:themeColor="text1"/>
          <w:sz w:val="30"/>
          <w:szCs w:val="30"/>
          <w:lang w:eastAsia="zh-CN"/>
        </w:rPr>
        <w:t>___</w:t>
      </w:r>
      <w:bookmarkStart w:id="1" w:name="OLE_LINK8"/>
    </w:p>
    <w:bookmarkEnd w:id="1"/>
    <w:p w14:paraId="307E783E" w14:textId="2AD9806F" w:rsidR="00E70258" w:rsidRPr="0032652F" w:rsidRDefault="00E70258" w:rsidP="00E70258">
      <w:pPr>
        <w:jc w:val="center"/>
        <w:rPr>
          <w:rFonts w:ascii="等线" w:eastAsia="等线" w:hAnsi="等线" w:hint="eastAsia"/>
          <w:color w:val="000000" w:themeColor="text1"/>
          <w:sz w:val="30"/>
          <w:szCs w:val="30"/>
          <w:lang w:eastAsia="zh-CN"/>
        </w:rPr>
      </w:pPr>
      <w:r w:rsidRPr="0032652F">
        <w:rPr>
          <w:rFonts w:ascii="等线" w:eastAsia="等线" w:hAnsi="等线"/>
          <w:color w:val="000000" w:themeColor="text1"/>
          <w:sz w:val="30"/>
          <w:szCs w:val="30"/>
          <w:lang w:eastAsia="zh-CN"/>
        </w:rPr>
        <w:t>姓名</w:t>
      </w:r>
      <w:r w:rsidRPr="0032652F">
        <w:rPr>
          <w:rFonts w:ascii="等线" w:eastAsia="等线" w:hAnsi="等线" w:hint="eastAsia"/>
          <w:color w:val="000000" w:themeColor="text1"/>
          <w:sz w:val="30"/>
          <w:szCs w:val="30"/>
          <w:lang w:eastAsia="zh-CN"/>
        </w:rPr>
        <w:t>：____</w:t>
      </w:r>
      <w:r w:rsidR="0032652F" w:rsidRPr="0032652F">
        <w:rPr>
          <w:rFonts w:ascii="等线" w:eastAsia="等线" w:hAnsi="等线" w:hint="eastAsia"/>
          <w:color w:val="000000" w:themeColor="text1"/>
          <w:sz w:val="30"/>
          <w:szCs w:val="30"/>
          <w:lang w:eastAsia="zh-CN"/>
        </w:rPr>
        <w:t>左彦熹</w:t>
      </w:r>
      <w:r w:rsidRPr="0032652F">
        <w:rPr>
          <w:rFonts w:ascii="等线" w:eastAsia="等线" w:hAnsi="等线" w:hint="eastAsia"/>
          <w:color w:val="000000" w:themeColor="text1"/>
          <w:sz w:val="30"/>
          <w:szCs w:val="30"/>
          <w:lang w:eastAsia="zh-CN"/>
        </w:rPr>
        <w:t>_____</w:t>
      </w:r>
    </w:p>
    <w:p w14:paraId="7ED7A19C" w14:textId="2D538791" w:rsidR="00E70258" w:rsidRPr="0032652F" w:rsidRDefault="00E70258" w:rsidP="00E70258">
      <w:pPr>
        <w:jc w:val="center"/>
        <w:rPr>
          <w:rFonts w:ascii="等线" w:eastAsia="等线" w:hAnsi="等线" w:hint="eastAsia"/>
          <w:color w:val="000000" w:themeColor="text1"/>
          <w:sz w:val="30"/>
          <w:szCs w:val="30"/>
          <w:lang w:eastAsia="zh-CN"/>
        </w:rPr>
      </w:pPr>
      <w:r w:rsidRPr="0032652F">
        <w:rPr>
          <w:rFonts w:ascii="等线" w:eastAsia="等线" w:hAnsi="等线"/>
          <w:color w:val="000000" w:themeColor="text1"/>
          <w:sz w:val="30"/>
          <w:szCs w:val="30"/>
          <w:lang w:eastAsia="zh-CN"/>
        </w:rPr>
        <w:t>完成日期</w:t>
      </w:r>
      <w:r w:rsidRPr="0032652F">
        <w:rPr>
          <w:rFonts w:ascii="等线" w:eastAsia="等线" w:hAnsi="等线" w:hint="eastAsia"/>
          <w:color w:val="000000" w:themeColor="text1"/>
          <w:sz w:val="30"/>
          <w:szCs w:val="30"/>
          <w:lang w:eastAsia="zh-CN"/>
        </w:rPr>
        <w:t>：_______</w:t>
      </w:r>
      <w:r w:rsidR="0032652F" w:rsidRPr="0032652F">
        <w:rPr>
          <w:rFonts w:ascii="等线" w:eastAsia="等线" w:hAnsi="等线" w:hint="eastAsia"/>
          <w:color w:val="000000" w:themeColor="text1"/>
          <w:sz w:val="30"/>
          <w:szCs w:val="30"/>
          <w:lang w:eastAsia="zh-CN"/>
        </w:rPr>
        <w:t>2026.7.3</w:t>
      </w:r>
      <w:r w:rsidRPr="0032652F">
        <w:rPr>
          <w:rFonts w:ascii="等线" w:eastAsia="等线" w:hAnsi="等线" w:hint="eastAsia"/>
          <w:color w:val="000000" w:themeColor="text1"/>
          <w:sz w:val="30"/>
          <w:szCs w:val="30"/>
          <w:lang w:eastAsia="zh-CN"/>
        </w:rPr>
        <w:t>_________</w:t>
      </w:r>
    </w:p>
    <w:p w14:paraId="315FDBA1" w14:textId="77777777" w:rsidR="00E70258" w:rsidRPr="0032652F" w:rsidRDefault="00E70258" w:rsidP="00E70258">
      <w:pPr>
        <w:rPr>
          <w:rFonts w:hint="eastAsia"/>
          <w:color w:val="000000" w:themeColor="text1"/>
          <w:sz w:val="30"/>
          <w:szCs w:val="30"/>
          <w:lang w:eastAsia="zh-CN"/>
        </w:rPr>
      </w:pPr>
    </w:p>
    <w:p w14:paraId="45797000" w14:textId="77777777" w:rsidR="00E70258" w:rsidRPr="0032652F" w:rsidRDefault="00E70258" w:rsidP="00E70258">
      <w:pPr>
        <w:rPr>
          <w:rFonts w:hint="eastAsia"/>
          <w:color w:val="000000" w:themeColor="text1"/>
          <w:sz w:val="30"/>
          <w:szCs w:val="30"/>
          <w:lang w:eastAsia="zh-CN"/>
        </w:rPr>
      </w:pPr>
    </w:p>
    <w:p w14:paraId="5ECA98E6" w14:textId="77777777" w:rsidR="00E70258" w:rsidRPr="0032652F" w:rsidRDefault="00E70258" w:rsidP="00E70258">
      <w:pPr>
        <w:rPr>
          <w:rFonts w:hint="eastAsia"/>
          <w:color w:val="000000" w:themeColor="text1"/>
          <w:sz w:val="30"/>
          <w:szCs w:val="30"/>
          <w:lang w:eastAsia="zh-CN"/>
        </w:rPr>
      </w:pPr>
    </w:p>
    <w:p w14:paraId="1D5894C9" w14:textId="77777777" w:rsidR="00E70258" w:rsidRPr="0032652F" w:rsidRDefault="00E70258" w:rsidP="00E70258">
      <w:pPr>
        <w:rPr>
          <w:rFonts w:hint="eastAsia"/>
          <w:color w:val="000000" w:themeColor="text1"/>
          <w:sz w:val="30"/>
          <w:szCs w:val="30"/>
          <w:lang w:eastAsia="zh-CN"/>
        </w:rPr>
      </w:pPr>
    </w:p>
    <w:p w14:paraId="6A50A5B4" w14:textId="77777777" w:rsidR="00E70258" w:rsidRPr="0032652F" w:rsidRDefault="00E70258" w:rsidP="00E70258">
      <w:pPr>
        <w:rPr>
          <w:rFonts w:hint="eastAsia"/>
          <w:color w:val="000000" w:themeColor="text1"/>
          <w:sz w:val="30"/>
          <w:szCs w:val="30"/>
          <w:lang w:eastAsia="zh-CN"/>
        </w:rPr>
      </w:pPr>
    </w:p>
    <w:p w14:paraId="14BFEC9B" w14:textId="77777777" w:rsidR="00611422" w:rsidRPr="0032652F" w:rsidRDefault="00000000">
      <w:pPr>
        <w:pStyle w:val="1"/>
        <w:rPr>
          <w:color w:val="000000" w:themeColor="text1"/>
          <w:lang w:eastAsia="zh-CN"/>
        </w:rPr>
      </w:pPr>
      <w:r w:rsidRPr="0032652F">
        <w:rPr>
          <w:color w:val="000000" w:themeColor="text1"/>
          <w:lang w:eastAsia="zh-CN"/>
        </w:rPr>
        <w:t>摘要</w:t>
      </w:r>
    </w:p>
    <w:p w14:paraId="21E4C223"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面向工业皮带输送场景，异物进入输送系统可能造成皮带划伤、滚筒卡滞、设备异常停机以及后续工艺风险。本项目围绕“语音指令驱动的工业皮带异物检测与智能报警系统”开展设计与实现，构建了从语音交互、视觉检测到报警文本生成的完整深度学习应用流程。系统首先基于 Transformer Encoder 构建四分类语音命令识别模型，将 Google Speech Commands 中的 go、stop、yes、no 映射为开始检测、停止检测、确认报警和取消报警，并输出 command.json；在系统集成阶段，main_pipeline.py 保留手动 go 命令演示模式，同时新增 --mic 真实麦克风输入接口，可将麦克风录音保存为 outputs/mic_command.wav，再调用训练好的语音识别模型生成 command.json。随后采用 YOLOv8n 单类别目标检测模型对皮带图像中的异物目标进行识别与定位，输出 detection.json 和带框检测图片；最后基于 Qwen2.5-0.5B-Instruct 进行 LoRA 参数高效微调，利用 alarm_train_100.jsonl 学习“检测 JSON 到工业报警报告”的映射关系，生成 alarm_report.txt。实验结果表明，语音识别最佳验证准确率达到 95.18%，真实麦克风输入 go 命令时识别结果为 go，置信度为 0.998768；YOLO 检测模型 best.pt 验证指标为 Precision 0.951、Recall 0.788、mAP50 0.905、mAP50-95 0.739；系统联调运行成功，验证了从真实/手动语音指令到异物检测再到报警文本生成的完整闭环。</w:t>
      </w:r>
    </w:p>
    <w:p w14:paraId="5FF88BA9" w14:textId="19082B59" w:rsidR="00A70682" w:rsidRDefault="00000000">
      <w:pPr>
        <w:spacing w:after="60" w:line="300" w:lineRule="auto"/>
        <w:rPr>
          <w:rFonts w:hint="eastAsia"/>
          <w:color w:val="000000" w:themeColor="text1"/>
          <w:lang w:eastAsia="zh-CN"/>
        </w:rPr>
      </w:pPr>
      <w:r w:rsidRPr="0032652F">
        <w:rPr>
          <w:color w:val="000000" w:themeColor="text1"/>
          <w:lang w:eastAsia="zh-CN"/>
        </w:rPr>
        <w:t>关键词：Transformer；真实麦克风输入；YOLOv8n；工业皮带异物检测；Qwen2.5-0.5B；LoRA 微调；智能报警</w:t>
      </w:r>
    </w:p>
    <w:p w14:paraId="6973BAA3" w14:textId="77777777" w:rsidR="00A70682" w:rsidRDefault="00A70682">
      <w:pPr>
        <w:rPr>
          <w:rFonts w:hint="eastAsia"/>
          <w:color w:val="000000" w:themeColor="text1"/>
          <w:lang w:eastAsia="zh-CN"/>
        </w:rPr>
      </w:pPr>
      <w:r>
        <w:rPr>
          <w:rFonts w:hint="eastAsia"/>
          <w:color w:val="000000" w:themeColor="text1"/>
          <w:lang w:eastAsia="zh-CN"/>
        </w:rPr>
        <w:br w:type="page"/>
      </w:r>
    </w:p>
    <w:p w14:paraId="261BF163" w14:textId="77777777" w:rsidR="00611422" w:rsidRPr="0032652F" w:rsidRDefault="00611422">
      <w:pPr>
        <w:spacing w:after="60" w:line="300" w:lineRule="auto"/>
        <w:rPr>
          <w:rFonts w:hint="eastAsia"/>
          <w:color w:val="000000" w:themeColor="text1"/>
          <w:lang w:eastAsia="zh-CN"/>
        </w:rPr>
      </w:pPr>
    </w:p>
    <w:p w14:paraId="65CA0910" w14:textId="66C1C764"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t xml:space="preserve">第一章 </w:t>
      </w:r>
      <w:r w:rsidR="00685258" w:rsidRPr="00685258">
        <w:rPr>
          <w:rFonts w:ascii="等线" w:eastAsia="等线" w:hAnsi="等线" w:cs="微软雅黑" w:hint="eastAsia"/>
          <w:color w:val="000000" w:themeColor="text1"/>
          <w:lang w:eastAsia="zh-CN"/>
        </w:rPr>
        <w:t>项目</w:t>
      </w:r>
      <w:r w:rsidRPr="00685258">
        <w:rPr>
          <w:rFonts w:ascii="等线" w:eastAsia="等线" w:hAnsi="等线"/>
          <w:color w:val="000000" w:themeColor="text1"/>
          <w:lang w:eastAsia="zh-CN"/>
        </w:rPr>
        <w:t>背景与需求分析</w:t>
      </w:r>
    </w:p>
    <w:p w14:paraId="12CAA061"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1.1 项目背景</w:t>
      </w:r>
    </w:p>
    <w:p w14:paraId="02775C7E"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工业皮带输送系统广泛存在于矿石、煤炭、冶金、建材等生产场景中，具有连续运行时间长、输送物料复杂、现场环境粉尘较多等特点。皮带上若混入石块、金属块、木条、布条或其他异物，可能引发皮带划伤、跑偏、撕裂、滚筒卡滞等问题，严重时会造成产线停机和安全风险。因此，面向工业场景构建具备自动检测、报警说明和处置建议能力的智能系统具有较强工程意义。</w:t>
      </w:r>
    </w:p>
    <w:p w14:paraId="38240A8B"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本课程实践要求综合语音识别、计算机视觉、目标检测和自然语言生成等深度学习技术，完成一个由语音指令驱动的工业皮带异物检测与智能报警系统。与单一模型训练相比，本项目更强调多模型协同、结构化数据传递和系统集成验证。</w:t>
      </w:r>
    </w:p>
    <w:p w14:paraId="59B535E3" w14:textId="3E71D2B3" w:rsidR="00611422" w:rsidRPr="00685258" w:rsidRDefault="00000000" w:rsidP="00685258">
      <w:pPr>
        <w:pStyle w:val="21"/>
        <w:numPr>
          <w:ilvl w:val="1"/>
          <w:numId w:val="10"/>
        </w:numPr>
        <w:rPr>
          <w:rFonts w:ascii="等线" w:eastAsia="等线" w:hAnsi="等线" w:hint="eastAsia"/>
          <w:color w:val="000000" w:themeColor="text1"/>
          <w:lang w:eastAsia="zh-CN"/>
        </w:rPr>
      </w:pPr>
      <w:r w:rsidRPr="00685258">
        <w:rPr>
          <w:rFonts w:ascii="等线" w:eastAsia="等线" w:hAnsi="等线"/>
          <w:color w:val="000000" w:themeColor="text1"/>
          <w:lang w:eastAsia="zh-CN"/>
        </w:rPr>
        <w:t>项目目标</w:t>
      </w:r>
    </w:p>
    <w:p w14:paraId="17E12992" w14:textId="625DB3F5" w:rsidR="00611422" w:rsidRPr="0032652F" w:rsidRDefault="00000000" w:rsidP="00685258">
      <w:pPr>
        <w:pStyle w:val="a0"/>
        <w:numPr>
          <w:ilvl w:val="0"/>
          <w:numId w:val="0"/>
        </w:numPr>
        <w:spacing w:line="288" w:lineRule="auto"/>
        <w:ind w:firstLine="426"/>
        <w:rPr>
          <w:rFonts w:hint="eastAsia"/>
          <w:color w:val="000000" w:themeColor="text1"/>
        </w:rPr>
      </w:pPr>
      <w:r w:rsidRPr="0032652F">
        <w:rPr>
          <w:color w:val="000000" w:themeColor="text1"/>
        </w:rPr>
        <w:t>实现基于 Transformer 的工业语音指令识别，将 go、stop、yes、no 四类语音命令映射为控制指令，并输出 command.json。</w:t>
      </w:r>
    </w:p>
    <w:p w14:paraId="3404934B" w14:textId="77777777" w:rsidR="00611422" w:rsidRPr="0032652F" w:rsidRDefault="00000000" w:rsidP="00685258">
      <w:pPr>
        <w:pStyle w:val="a0"/>
        <w:numPr>
          <w:ilvl w:val="0"/>
          <w:numId w:val="0"/>
        </w:numPr>
        <w:spacing w:line="288" w:lineRule="auto"/>
        <w:ind w:firstLineChars="202" w:firstLine="424"/>
        <w:rPr>
          <w:rFonts w:hint="eastAsia"/>
          <w:color w:val="000000" w:themeColor="text1"/>
          <w:lang w:eastAsia="zh-CN"/>
        </w:rPr>
      </w:pPr>
      <w:r w:rsidRPr="0032652F">
        <w:rPr>
          <w:color w:val="000000" w:themeColor="text1"/>
          <w:lang w:eastAsia="zh-CN"/>
        </w:rPr>
        <w:t>实现基于 YOLOv8n 的皮带异物目标检测，对图片或文件夹中的异物进行定位，输出 detection.json，并保存带类别、置信度和检测框的可视化结果。</w:t>
      </w:r>
    </w:p>
    <w:p w14:paraId="2E936223" w14:textId="77777777" w:rsidR="00611422" w:rsidRPr="0032652F" w:rsidRDefault="00000000" w:rsidP="00685258">
      <w:pPr>
        <w:pStyle w:val="a0"/>
        <w:numPr>
          <w:ilvl w:val="0"/>
          <w:numId w:val="0"/>
        </w:numPr>
        <w:spacing w:line="288" w:lineRule="auto"/>
        <w:ind w:firstLine="426"/>
        <w:rPr>
          <w:rFonts w:hint="eastAsia"/>
          <w:color w:val="000000" w:themeColor="text1"/>
        </w:rPr>
      </w:pPr>
      <w:r w:rsidRPr="0032652F">
        <w:rPr>
          <w:color w:val="000000" w:themeColor="text1"/>
        </w:rPr>
        <w:t>实现基于 LoRA 微调 Qwen2.5-0.5B-Instruct 的工业报警文本生成，读取 detection.json 生成 alarm_report.txt。</w:t>
      </w:r>
    </w:p>
    <w:p w14:paraId="6728B3E7" w14:textId="77777777" w:rsidR="00611422" w:rsidRPr="0032652F" w:rsidRDefault="00000000" w:rsidP="00685258">
      <w:pPr>
        <w:pStyle w:val="a0"/>
        <w:numPr>
          <w:ilvl w:val="0"/>
          <w:numId w:val="0"/>
        </w:numPr>
        <w:spacing w:line="288" w:lineRule="auto"/>
        <w:ind w:firstLine="426"/>
        <w:rPr>
          <w:rFonts w:hint="eastAsia"/>
          <w:color w:val="000000" w:themeColor="text1"/>
        </w:rPr>
      </w:pPr>
      <w:r w:rsidRPr="0032652F">
        <w:rPr>
          <w:color w:val="000000" w:themeColor="text1"/>
        </w:rPr>
        <w:t>通过 main_pipeline.py 完成任务一、任务二、任务三的流程串联，同时支持 --command go 手动演示和 --mic 真实麦克风输入两种入口，验证系统从指令到检测再到报警文本的完整闭环。</w:t>
      </w:r>
    </w:p>
    <w:p w14:paraId="1F8A80EF"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1.3 系统功能需求</w:t>
      </w:r>
    </w:p>
    <w:tbl>
      <w:tblPr>
        <w:tblStyle w:val="aff1"/>
        <w:tblW w:w="0" w:type="auto"/>
        <w:jc w:val="center"/>
        <w:tblLook w:val="04A0" w:firstRow="1" w:lastRow="0" w:firstColumn="1" w:lastColumn="0" w:noHBand="0" w:noVBand="1"/>
      </w:tblPr>
      <w:tblGrid>
        <w:gridCol w:w="2339"/>
        <w:gridCol w:w="2383"/>
        <w:gridCol w:w="2736"/>
        <w:gridCol w:w="2390"/>
      </w:tblGrid>
      <w:tr w:rsidR="00611422" w:rsidRPr="00685258" w14:paraId="631B5AE4" w14:textId="77777777" w:rsidTr="00685258">
        <w:trPr>
          <w:trHeight w:val="376"/>
          <w:jc w:val="center"/>
        </w:trPr>
        <w:tc>
          <w:tcPr>
            <w:tcW w:w="2408" w:type="dxa"/>
            <w:vAlign w:val="center"/>
          </w:tcPr>
          <w:p w14:paraId="1F810666" w14:textId="65C803AD" w:rsidR="00611422" w:rsidRPr="00685258" w:rsidRDefault="00000000">
            <w:pPr>
              <w:rPr>
                <w:rFonts w:hint="eastAsia"/>
                <w:color w:val="000000" w:themeColor="text1"/>
                <w:lang w:eastAsia="zh-CN"/>
              </w:rPr>
            </w:pPr>
            <w:r w:rsidRPr="00685258">
              <w:rPr>
                <w:color w:val="000000" w:themeColor="text1"/>
                <w:lang w:eastAsia="zh-CN"/>
              </w:rPr>
              <w:t>功能模块</w:t>
            </w:r>
          </w:p>
        </w:tc>
        <w:tc>
          <w:tcPr>
            <w:tcW w:w="2408" w:type="dxa"/>
            <w:vAlign w:val="center"/>
          </w:tcPr>
          <w:p w14:paraId="33DF4C06" w14:textId="77777777" w:rsidR="00611422" w:rsidRPr="00685258" w:rsidRDefault="00000000">
            <w:pPr>
              <w:rPr>
                <w:rFonts w:hint="eastAsia"/>
                <w:color w:val="000000" w:themeColor="text1"/>
                <w:lang w:eastAsia="zh-CN"/>
              </w:rPr>
            </w:pPr>
            <w:r w:rsidRPr="00685258">
              <w:rPr>
                <w:color w:val="000000" w:themeColor="text1"/>
                <w:lang w:eastAsia="zh-CN"/>
              </w:rPr>
              <w:t>输入</w:t>
            </w:r>
          </w:p>
        </w:tc>
        <w:tc>
          <w:tcPr>
            <w:tcW w:w="2408" w:type="dxa"/>
            <w:vAlign w:val="center"/>
          </w:tcPr>
          <w:p w14:paraId="18745B46" w14:textId="77777777" w:rsidR="00611422" w:rsidRPr="00685258" w:rsidRDefault="00000000">
            <w:pPr>
              <w:rPr>
                <w:rFonts w:hint="eastAsia"/>
                <w:color w:val="000000" w:themeColor="text1"/>
                <w:lang w:eastAsia="zh-CN"/>
              </w:rPr>
            </w:pPr>
            <w:r w:rsidRPr="00685258">
              <w:rPr>
                <w:color w:val="000000" w:themeColor="text1"/>
                <w:lang w:eastAsia="zh-CN"/>
              </w:rPr>
              <w:t>输出</w:t>
            </w:r>
          </w:p>
        </w:tc>
        <w:tc>
          <w:tcPr>
            <w:tcW w:w="2408" w:type="dxa"/>
            <w:vAlign w:val="center"/>
          </w:tcPr>
          <w:p w14:paraId="42DE3EC8" w14:textId="77777777" w:rsidR="00611422" w:rsidRPr="00685258" w:rsidRDefault="00000000">
            <w:pPr>
              <w:rPr>
                <w:rFonts w:hint="eastAsia"/>
                <w:color w:val="000000" w:themeColor="text1"/>
                <w:lang w:eastAsia="zh-CN"/>
              </w:rPr>
            </w:pPr>
            <w:r w:rsidRPr="00685258">
              <w:rPr>
                <w:color w:val="000000" w:themeColor="text1"/>
                <w:lang w:eastAsia="zh-CN"/>
              </w:rPr>
              <w:t>功能说明</w:t>
            </w:r>
          </w:p>
        </w:tc>
      </w:tr>
      <w:tr w:rsidR="00611422" w:rsidRPr="00685258" w14:paraId="24C483A9" w14:textId="77777777" w:rsidTr="00685258">
        <w:trPr>
          <w:jc w:val="center"/>
        </w:trPr>
        <w:tc>
          <w:tcPr>
            <w:tcW w:w="2408" w:type="dxa"/>
            <w:vAlign w:val="center"/>
          </w:tcPr>
          <w:p w14:paraId="2B7ACDAC" w14:textId="77777777" w:rsidR="00611422" w:rsidRPr="00685258" w:rsidRDefault="00000000">
            <w:pPr>
              <w:rPr>
                <w:rFonts w:hint="eastAsia"/>
                <w:color w:val="000000" w:themeColor="text1"/>
                <w:lang w:eastAsia="zh-CN"/>
              </w:rPr>
            </w:pPr>
            <w:r w:rsidRPr="00685258">
              <w:rPr>
                <w:color w:val="000000" w:themeColor="text1"/>
                <w:lang w:eastAsia="zh-CN"/>
              </w:rPr>
              <w:t>语音指令识别</w:t>
            </w:r>
          </w:p>
        </w:tc>
        <w:tc>
          <w:tcPr>
            <w:tcW w:w="2408" w:type="dxa"/>
            <w:vAlign w:val="center"/>
          </w:tcPr>
          <w:p w14:paraId="21310818" w14:textId="77777777" w:rsidR="00611422" w:rsidRPr="00685258" w:rsidRDefault="00000000">
            <w:pPr>
              <w:rPr>
                <w:rFonts w:hint="eastAsia"/>
                <w:color w:val="000000" w:themeColor="text1"/>
                <w:lang w:eastAsia="zh-CN"/>
              </w:rPr>
            </w:pPr>
            <w:r w:rsidRPr="00685258">
              <w:rPr>
                <w:color w:val="000000" w:themeColor="text1"/>
                <w:lang w:eastAsia="zh-CN"/>
              </w:rPr>
              <w:t>wav 语音、真实麦克风录音或手动命令</w:t>
            </w:r>
          </w:p>
        </w:tc>
        <w:tc>
          <w:tcPr>
            <w:tcW w:w="2408" w:type="dxa"/>
            <w:vAlign w:val="center"/>
          </w:tcPr>
          <w:p w14:paraId="71103491" w14:textId="77777777" w:rsidR="00611422" w:rsidRPr="00685258" w:rsidRDefault="00000000">
            <w:pPr>
              <w:rPr>
                <w:rFonts w:hint="eastAsia"/>
                <w:color w:val="000000" w:themeColor="text1"/>
                <w:lang w:eastAsia="zh-CN"/>
              </w:rPr>
            </w:pPr>
            <w:r w:rsidRPr="00685258">
              <w:rPr>
                <w:color w:val="000000" w:themeColor="text1"/>
                <w:lang w:eastAsia="zh-CN"/>
              </w:rPr>
              <w:t>outputs/command.json</w:t>
            </w:r>
          </w:p>
        </w:tc>
        <w:tc>
          <w:tcPr>
            <w:tcW w:w="2408" w:type="dxa"/>
            <w:vAlign w:val="center"/>
          </w:tcPr>
          <w:p w14:paraId="15BD9331" w14:textId="77777777" w:rsidR="00611422" w:rsidRPr="00685258" w:rsidRDefault="00000000">
            <w:pPr>
              <w:rPr>
                <w:rFonts w:hint="eastAsia"/>
                <w:color w:val="000000" w:themeColor="text1"/>
                <w:lang w:eastAsia="zh-CN"/>
              </w:rPr>
            </w:pPr>
            <w:r w:rsidRPr="00685258">
              <w:rPr>
                <w:color w:val="000000" w:themeColor="text1"/>
                <w:lang w:eastAsia="zh-CN"/>
              </w:rPr>
              <w:t>识别 go/stop/yes/no，或通过 --mic 实时录音生成 command.json。</w:t>
            </w:r>
          </w:p>
        </w:tc>
      </w:tr>
      <w:tr w:rsidR="00611422" w:rsidRPr="00685258" w14:paraId="7B148707" w14:textId="77777777">
        <w:trPr>
          <w:jc w:val="center"/>
        </w:trPr>
        <w:tc>
          <w:tcPr>
            <w:tcW w:w="2408" w:type="dxa"/>
            <w:vAlign w:val="center"/>
          </w:tcPr>
          <w:p w14:paraId="21FBC177" w14:textId="77777777" w:rsidR="00611422" w:rsidRPr="00685258" w:rsidRDefault="00000000">
            <w:pPr>
              <w:rPr>
                <w:rFonts w:hint="eastAsia"/>
                <w:color w:val="000000" w:themeColor="text1"/>
                <w:lang w:eastAsia="zh-CN"/>
              </w:rPr>
            </w:pPr>
            <w:r w:rsidRPr="00685258">
              <w:rPr>
                <w:color w:val="000000" w:themeColor="text1"/>
                <w:lang w:eastAsia="zh-CN"/>
              </w:rPr>
              <w:t>异物目标检测</w:t>
            </w:r>
          </w:p>
        </w:tc>
        <w:tc>
          <w:tcPr>
            <w:tcW w:w="2408" w:type="dxa"/>
            <w:vAlign w:val="center"/>
          </w:tcPr>
          <w:p w14:paraId="5239A841" w14:textId="77777777" w:rsidR="00611422" w:rsidRPr="00685258" w:rsidRDefault="00000000">
            <w:pPr>
              <w:rPr>
                <w:rFonts w:hint="eastAsia"/>
                <w:color w:val="000000" w:themeColor="text1"/>
                <w:lang w:eastAsia="zh-CN"/>
              </w:rPr>
            </w:pPr>
            <w:r w:rsidRPr="00685258">
              <w:rPr>
                <w:color w:val="000000" w:themeColor="text1"/>
                <w:lang w:eastAsia="zh-CN"/>
              </w:rPr>
              <w:t>皮带图片/视频、command.json</w:t>
            </w:r>
          </w:p>
        </w:tc>
        <w:tc>
          <w:tcPr>
            <w:tcW w:w="2408" w:type="dxa"/>
            <w:vAlign w:val="center"/>
          </w:tcPr>
          <w:p w14:paraId="08F89E08" w14:textId="77777777" w:rsidR="00611422" w:rsidRPr="00685258" w:rsidRDefault="00000000">
            <w:pPr>
              <w:rPr>
                <w:rFonts w:hint="eastAsia"/>
                <w:color w:val="000000" w:themeColor="text1"/>
                <w:lang w:eastAsia="zh-CN"/>
              </w:rPr>
            </w:pPr>
            <w:r w:rsidRPr="00685258">
              <w:rPr>
                <w:color w:val="000000" w:themeColor="text1"/>
                <w:lang w:eastAsia="zh-CN"/>
              </w:rPr>
              <w:t>outputs/detection.json、detections_vis</w:t>
            </w:r>
          </w:p>
        </w:tc>
        <w:tc>
          <w:tcPr>
            <w:tcW w:w="2408" w:type="dxa"/>
            <w:vAlign w:val="center"/>
          </w:tcPr>
          <w:p w14:paraId="44D35945" w14:textId="77777777" w:rsidR="00611422" w:rsidRPr="00685258" w:rsidRDefault="00000000">
            <w:pPr>
              <w:rPr>
                <w:rFonts w:hint="eastAsia"/>
                <w:color w:val="000000" w:themeColor="text1"/>
                <w:lang w:eastAsia="zh-CN"/>
              </w:rPr>
            </w:pPr>
            <w:r w:rsidRPr="00685258">
              <w:rPr>
                <w:color w:val="000000" w:themeColor="text1"/>
                <w:lang w:eastAsia="zh-CN"/>
              </w:rPr>
              <w:t>在 go 命令下启动检测，输出类别、置信度、位置框、面积。</w:t>
            </w:r>
          </w:p>
        </w:tc>
      </w:tr>
      <w:tr w:rsidR="00611422" w:rsidRPr="00685258" w14:paraId="0EAC8897" w14:textId="77777777" w:rsidTr="00685258">
        <w:trPr>
          <w:jc w:val="center"/>
        </w:trPr>
        <w:tc>
          <w:tcPr>
            <w:tcW w:w="2408" w:type="dxa"/>
            <w:vAlign w:val="center"/>
          </w:tcPr>
          <w:p w14:paraId="5D8D0503" w14:textId="77777777" w:rsidR="00611422" w:rsidRPr="00685258" w:rsidRDefault="00000000">
            <w:pPr>
              <w:rPr>
                <w:rFonts w:hint="eastAsia"/>
                <w:color w:val="000000" w:themeColor="text1"/>
                <w:lang w:eastAsia="zh-CN"/>
              </w:rPr>
            </w:pPr>
            <w:r w:rsidRPr="00685258">
              <w:rPr>
                <w:color w:val="000000" w:themeColor="text1"/>
                <w:lang w:eastAsia="zh-CN"/>
              </w:rPr>
              <w:t>报警文本生成</w:t>
            </w:r>
          </w:p>
        </w:tc>
        <w:tc>
          <w:tcPr>
            <w:tcW w:w="2408" w:type="dxa"/>
            <w:vAlign w:val="center"/>
          </w:tcPr>
          <w:p w14:paraId="06062C78" w14:textId="77777777" w:rsidR="00611422" w:rsidRPr="00685258" w:rsidRDefault="00000000">
            <w:pPr>
              <w:rPr>
                <w:rFonts w:hint="eastAsia"/>
                <w:color w:val="000000" w:themeColor="text1"/>
                <w:lang w:eastAsia="zh-CN"/>
              </w:rPr>
            </w:pPr>
            <w:r w:rsidRPr="00685258">
              <w:rPr>
                <w:color w:val="000000" w:themeColor="text1"/>
                <w:lang w:eastAsia="zh-CN"/>
              </w:rPr>
              <w:t>detection.json</w:t>
            </w:r>
          </w:p>
        </w:tc>
        <w:tc>
          <w:tcPr>
            <w:tcW w:w="2408" w:type="dxa"/>
            <w:vAlign w:val="center"/>
          </w:tcPr>
          <w:p w14:paraId="35E4AC0B" w14:textId="77777777" w:rsidR="00611422" w:rsidRPr="00685258" w:rsidRDefault="00000000">
            <w:pPr>
              <w:rPr>
                <w:rFonts w:hint="eastAsia"/>
                <w:color w:val="000000" w:themeColor="text1"/>
                <w:lang w:eastAsia="zh-CN"/>
              </w:rPr>
            </w:pPr>
            <w:r w:rsidRPr="00685258">
              <w:rPr>
                <w:color w:val="000000" w:themeColor="text1"/>
                <w:lang w:eastAsia="zh-CN"/>
              </w:rPr>
              <w:t>outputs/alarm_report.txt</w:t>
            </w:r>
          </w:p>
        </w:tc>
        <w:tc>
          <w:tcPr>
            <w:tcW w:w="2408" w:type="dxa"/>
            <w:vAlign w:val="center"/>
          </w:tcPr>
          <w:p w14:paraId="20A90188" w14:textId="77777777" w:rsidR="00611422" w:rsidRPr="00685258" w:rsidRDefault="00000000">
            <w:pPr>
              <w:rPr>
                <w:rFonts w:hint="eastAsia"/>
                <w:color w:val="000000" w:themeColor="text1"/>
                <w:lang w:eastAsia="zh-CN"/>
              </w:rPr>
            </w:pPr>
            <w:r w:rsidRPr="00685258">
              <w:rPr>
                <w:color w:val="000000" w:themeColor="text1"/>
                <w:lang w:eastAsia="zh-CN"/>
              </w:rPr>
              <w:t>使用 LoRA-Qwen 生成报警结论、风险说明和处置建议。</w:t>
            </w:r>
          </w:p>
        </w:tc>
      </w:tr>
      <w:tr w:rsidR="00611422" w:rsidRPr="00685258" w14:paraId="11488BE3" w14:textId="77777777">
        <w:trPr>
          <w:jc w:val="center"/>
        </w:trPr>
        <w:tc>
          <w:tcPr>
            <w:tcW w:w="2408" w:type="dxa"/>
            <w:vAlign w:val="center"/>
          </w:tcPr>
          <w:p w14:paraId="0C00B597" w14:textId="77777777" w:rsidR="00611422" w:rsidRPr="00685258" w:rsidRDefault="00000000">
            <w:pPr>
              <w:rPr>
                <w:rFonts w:hint="eastAsia"/>
                <w:color w:val="000000" w:themeColor="text1"/>
                <w:lang w:eastAsia="zh-CN"/>
              </w:rPr>
            </w:pPr>
            <w:r w:rsidRPr="00685258">
              <w:rPr>
                <w:color w:val="000000" w:themeColor="text1"/>
                <w:lang w:eastAsia="zh-CN"/>
              </w:rPr>
              <w:t>系统集成入口</w:t>
            </w:r>
          </w:p>
        </w:tc>
        <w:tc>
          <w:tcPr>
            <w:tcW w:w="2408" w:type="dxa"/>
            <w:vAlign w:val="center"/>
          </w:tcPr>
          <w:p w14:paraId="12432631" w14:textId="77777777" w:rsidR="00611422" w:rsidRPr="00685258" w:rsidRDefault="00000000">
            <w:pPr>
              <w:rPr>
                <w:rFonts w:hint="eastAsia"/>
                <w:color w:val="000000" w:themeColor="text1"/>
                <w:lang w:eastAsia="zh-CN"/>
              </w:rPr>
            </w:pPr>
            <w:r w:rsidRPr="00685258">
              <w:rPr>
                <w:color w:val="000000" w:themeColor="text1"/>
                <w:lang w:eastAsia="zh-CN"/>
              </w:rPr>
              <w:t>--command 或既有 command.json</w:t>
            </w:r>
          </w:p>
        </w:tc>
        <w:tc>
          <w:tcPr>
            <w:tcW w:w="2408" w:type="dxa"/>
            <w:vAlign w:val="center"/>
          </w:tcPr>
          <w:p w14:paraId="351CF274" w14:textId="77777777" w:rsidR="00611422" w:rsidRPr="00685258" w:rsidRDefault="00000000">
            <w:pPr>
              <w:rPr>
                <w:rFonts w:hint="eastAsia"/>
                <w:color w:val="000000" w:themeColor="text1"/>
                <w:lang w:eastAsia="zh-CN"/>
              </w:rPr>
            </w:pPr>
            <w:r w:rsidRPr="00685258">
              <w:rPr>
                <w:color w:val="000000" w:themeColor="text1"/>
                <w:lang w:eastAsia="zh-CN"/>
              </w:rPr>
              <w:t>三类输出文件</w:t>
            </w:r>
          </w:p>
        </w:tc>
        <w:tc>
          <w:tcPr>
            <w:tcW w:w="2408" w:type="dxa"/>
            <w:vAlign w:val="center"/>
          </w:tcPr>
          <w:p w14:paraId="328E1F03" w14:textId="77777777" w:rsidR="00611422" w:rsidRPr="00685258" w:rsidRDefault="00000000">
            <w:pPr>
              <w:rPr>
                <w:rFonts w:hint="eastAsia"/>
                <w:color w:val="000000" w:themeColor="text1"/>
                <w:lang w:eastAsia="zh-CN"/>
              </w:rPr>
            </w:pPr>
            <w:r w:rsidRPr="00685258">
              <w:rPr>
                <w:color w:val="000000" w:themeColor="text1"/>
                <w:lang w:eastAsia="zh-CN"/>
              </w:rPr>
              <w:t>一键执行完整流程，便于答辩演示。</w:t>
            </w:r>
          </w:p>
        </w:tc>
      </w:tr>
    </w:tbl>
    <w:p w14:paraId="272B361E"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lastRenderedPageBreak/>
        <w:t>第二章 系统总体设计</w:t>
      </w:r>
    </w:p>
    <w:p w14:paraId="3FC7EEA5"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2.1 系统总体架构</w:t>
      </w:r>
    </w:p>
    <w:p w14:paraId="741B104C"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系统采用“语音控制层 - 视觉检测层 - 报警生成层”的三段式架构。语音控制层将用户指令转化为结构化控制 JSON；视觉检测层读取控制结果并执行 YOLO 异物检测；报警生成层读取检测 JSON，构造自然语言生成 Prompt，并调用 LoRA-Qwen 输出工业报警报告。模块之间通过 JSON 文件进行解耦，降低了各模型之间的耦合度，便于单独调试和系统集成。</w:t>
      </w:r>
    </w:p>
    <w:p w14:paraId="4D4D2414" w14:textId="66EC92D4" w:rsidR="00611422" w:rsidRPr="0032652F" w:rsidRDefault="00685258">
      <w:pPr>
        <w:jc w:val="center"/>
        <w:rPr>
          <w:rFonts w:hint="eastAsia"/>
          <w:color w:val="000000" w:themeColor="text1"/>
          <w:lang w:eastAsia="zh-CN"/>
        </w:rPr>
      </w:pPr>
      <w:r>
        <w:rPr>
          <w:rFonts w:hint="eastAsia"/>
          <w:noProof/>
        </w:rPr>
        <mc:AlternateContent>
          <mc:Choice Requires="wps">
            <w:drawing>
              <wp:inline distT="0" distB="0" distL="0" distR="0" wp14:anchorId="79D1F3CF" wp14:editId="47D5B62A">
                <wp:extent cx="304800" cy="304800"/>
                <wp:effectExtent l="0" t="0" r="0" b="0"/>
                <wp:docPr id="757179562"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81F5E"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D35B5">
        <w:rPr>
          <w:noProof/>
        </w:rPr>
        <w:drawing>
          <wp:inline distT="0" distB="0" distL="0" distR="0" wp14:anchorId="19CBD84A" wp14:editId="25C08CF6">
            <wp:extent cx="6116320" cy="1532890"/>
            <wp:effectExtent l="0" t="0" r="0" b="0"/>
            <wp:docPr id="744221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21655" name=""/>
                    <pic:cNvPicPr/>
                  </pic:nvPicPr>
                  <pic:blipFill>
                    <a:blip r:embed="rId8"/>
                    <a:stretch>
                      <a:fillRect/>
                    </a:stretch>
                  </pic:blipFill>
                  <pic:spPr>
                    <a:xfrm>
                      <a:off x="0" y="0"/>
                      <a:ext cx="6116320" cy="1532890"/>
                    </a:xfrm>
                    <a:prstGeom prst="rect">
                      <a:avLst/>
                    </a:prstGeom>
                  </pic:spPr>
                </pic:pic>
              </a:graphicData>
            </a:graphic>
          </wp:inline>
        </w:drawing>
      </w:r>
    </w:p>
    <w:p w14:paraId="236DDF78" w14:textId="1468C963" w:rsidR="00611422" w:rsidRPr="00685258" w:rsidRDefault="00000000">
      <w:pPr>
        <w:jc w:val="center"/>
        <w:rPr>
          <w:rFonts w:hint="eastAsia"/>
          <w:iCs/>
          <w:color w:val="000000" w:themeColor="text1"/>
          <w:lang w:eastAsia="zh-CN"/>
        </w:rPr>
      </w:pPr>
      <w:r w:rsidRPr="00685258">
        <w:rPr>
          <w:iCs/>
          <w:color w:val="000000" w:themeColor="text1"/>
          <w:sz w:val="18"/>
          <w:lang w:eastAsia="zh-CN"/>
        </w:rPr>
        <w:t>图2-1 系统总体流程图</w:t>
      </w:r>
    </w:p>
    <w:p w14:paraId="4922CE04"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2.2 系统工作流程</w:t>
      </w:r>
    </w:p>
    <w:p w14:paraId="57465DF9" w14:textId="77777777" w:rsidR="00611422" w:rsidRPr="0032652F" w:rsidRDefault="00000000" w:rsidP="00FD35B5">
      <w:pPr>
        <w:pStyle w:val="a0"/>
        <w:numPr>
          <w:ilvl w:val="0"/>
          <w:numId w:val="0"/>
        </w:numPr>
        <w:spacing w:line="288" w:lineRule="auto"/>
        <w:ind w:firstLineChars="202" w:firstLine="424"/>
        <w:rPr>
          <w:rFonts w:hint="eastAsia"/>
          <w:color w:val="000000" w:themeColor="text1"/>
          <w:lang w:eastAsia="zh-CN"/>
        </w:rPr>
      </w:pPr>
      <w:r w:rsidRPr="0032652F">
        <w:rPr>
          <w:color w:val="000000" w:themeColor="text1"/>
          <w:lang w:eastAsia="zh-CN"/>
        </w:rPr>
        <w:t>用户通过语音或手动参数输入控制命令。若命令为 go，则系统进入检测状态；若命令为 stop，则跳过检测。</w:t>
      </w:r>
    </w:p>
    <w:p w14:paraId="7540DDB6" w14:textId="77777777" w:rsidR="00FD35B5" w:rsidRDefault="00000000" w:rsidP="00FD35B5">
      <w:pPr>
        <w:pStyle w:val="a0"/>
        <w:numPr>
          <w:ilvl w:val="0"/>
          <w:numId w:val="0"/>
        </w:numPr>
        <w:spacing w:line="288" w:lineRule="auto"/>
        <w:ind w:firstLine="426"/>
        <w:rPr>
          <w:rFonts w:hint="eastAsia"/>
          <w:color w:val="000000" w:themeColor="text1"/>
          <w:lang w:eastAsia="zh-CN"/>
        </w:rPr>
      </w:pPr>
      <w:r w:rsidRPr="0032652F">
        <w:rPr>
          <w:color w:val="000000" w:themeColor="text1"/>
        </w:rPr>
        <w:t>任务二加载 YOLOv8n best.pt，对 data/yolo_yiwu/images/test 下的 95 张测试图像进detection.json 和可视化图片。</w:t>
      </w:r>
    </w:p>
    <w:p w14:paraId="49FFA195" w14:textId="5C7E52F1" w:rsidR="00611422" w:rsidRPr="0032652F" w:rsidRDefault="00000000" w:rsidP="00FD35B5">
      <w:pPr>
        <w:pStyle w:val="a0"/>
        <w:numPr>
          <w:ilvl w:val="0"/>
          <w:numId w:val="0"/>
        </w:numPr>
        <w:spacing w:line="288" w:lineRule="auto"/>
        <w:ind w:firstLine="426"/>
        <w:rPr>
          <w:rFonts w:hint="eastAsia"/>
          <w:color w:val="000000" w:themeColor="text1"/>
        </w:rPr>
      </w:pPr>
      <w:r w:rsidRPr="0032652F">
        <w:rPr>
          <w:color w:val="000000" w:themeColor="text1"/>
        </w:rPr>
        <w:t>任务三加载 Qwen2.5-0.5B-Instruct 基础模型和 qwen_alarm_lora 适配器，将 detection.json 适配为报警生成输入，并生成 alarm_report.txt。</w:t>
      </w:r>
    </w:p>
    <w:p w14:paraId="6EE6BA07" w14:textId="77777777" w:rsidR="00611422" w:rsidRPr="0032652F" w:rsidRDefault="00000000" w:rsidP="00FD35B5">
      <w:pPr>
        <w:pStyle w:val="a0"/>
        <w:numPr>
          <w:ilvl w:val="0"/>
          <w:numId w:val="0"/>
        </w:numPr>
        <w:spacing w:line="288" w:lineRule="auto"/>
        <w:ind w:left="360" w:hanging="360"/>
        <w:rPr>
          <w:rFonts w:hint="eastAsia"/>
          <w:color w:val="000000" w:themeColor="text1"/>
          <w:lang w:eastAsia="zh-CN"/>
        </w:rPr>
      </w:pPr>
      <w:r w:rsidRPr="0032652F">
        <w:rPr>
          <w:color w:val="000000" w:themeColor="text1"/>
          <w:lang w:eastAsia="zh-CN"/>
        </w:rPr>
        <w:t>main_pipeline.py 负责统一调度三个任务，保证答辩现场可通过一条命令复现实验流程。</w:t>
      </w:r>
    </w:p>
    <w:p w14:paraId="247B83C6" w14:textId="54867A1D" w:rsidR="00611422" w:rsidRPr="0032652F" w:rsidRDefault="00000000" w:rsidP="00FD35B5">
      <w:pPr>
        <w:shd w:val="clear" w:color="auto" w:fill="F2F2F2"/>
        <w:spacing w:before="80" w:after="80"/>
        <w:ind w:right="283"/>
        <w:rPr>
          <w:rFonts w:hint="eastAsia"/>
          <w:color w:val="000000" w:themeColor="text1"/>
        </w:rPr>
      </w:pPr>
      <w:r w:rsidRPr="0032652F">
        <w:rPr>
          <w:rFonts w:ascii="Consolas" w:eastAsia="等线" w:hAnsi="Consolas"/>
          <w:color w:val="000000" w:themeColor="text1"/>
          <w:sz w:val="17"/>
        </w:rPr>
        <w:t>python main_pipeline.py --command go</w:t>
      </w:r>
      <w:r w:rsidRPr="0032652F">
        <w:rPr>
          <w:rFonts w:ascii="Consolas" w:eastAsia="等线" w:hAnsi="Consolas"/>
          <w:color w:val="000000" w:themeColor="text1"/>
          <w:sz w:val="17"/>
        </w:rPr>
        <w:br/>
        <w:t xml:space="preserve"># </w:t>
      </w:r>
      <w:r w:rsidRPr="0032652F">
        <w:rPr>
          <w:rFonts w:ascii="Consolas" w:eastAsia="等线" w:hAnsi="Consolas"/>
          <w:color w:val="000000" w:themeColor="text1"/>
          <w:sz w:val="17"/>
        </w:rPr>
        <w:t>输出：</w:t>
      </w:r>
      <w:r w:rsidRPr="0032652F">
        <w:rPr>
          <w:rFonts w:ascii="Consolas" w:eastAsia="等线" w:hAnsi="Consolas"/>
          <w:color w:val="000000" w:themeColor="text1"/>
          <w:sz w:val="17"/>
        </w:rPr>
        <w:t>outputs/command.json</w:t>
      </w:r>
      <w:r w:rsidRPr="0032652F">
        <w:rPr>
          <w:rFonts w:ascii="Consolas" w:eastAsia="等线" w:hAnsi="Consolas"/>
          <w:color w:val="000000" w:themeColor="text1"/>
          <w:sz w:val="17"/>
        </w:rPr>
        <w:br/>
        <w:t xml:space="preserve"># </w:t>
      </w:r>
      <w:r w:rsidRPr="0032652F">
        <w:rPr>
          <w:rFonts w:ascii="Consolas" w:eastAsia="等线" w:hAnsi="Consolas"/>
          <w:color w:val="000000" w:themeColor="text1"/>
          <w:sz w:val="17"/>
        </w:rPr>
        <w:t>输出：</w:t>
      </w:r>
      <w:r w:rsidRPr="0032652F">
        <w:rPr>
          <w:rFonts w:ascii="Consolas" w:eastAsia="等线" w:hAnsi="Consolas"/>
          <w:color w:val="000000" w:themeColor="text1"/>
          <w:sz w:val="17"/>
        </w:rPr>
        <w:t>outputs/detection.json + outputs/detections_vis/</w:t>
      </w:r>
      <w:r w:rsidRPr="0032652F">
        <w:rPr>
          <w:rFonts w:ascii="Consolas" w:eastAsia="等线" w:hAnsi="Consolas"/>
          <w:color w:val="000000" w:themeColor="text1"/>
          <w:sz w:val="17"/>
        </w:rPr>
        <w:br/>
        <w:t xml:space="preserve"># </w:t>
      </w:r>
      <w:r w:rsidRPr="0032652F">
        <w:rPr>
          <w:rFonts w:ascii="Consolas" w:eastAsia="等线" w:hAnsi="Consolas"/>
          <w:color w:val="000000" w:themeColor="text1"/>
          <w:sz w:val="17"/>
        </w:rPr>
        <w:t>输出：</w:t>
      </w:r>
      <w:r w:rsidRPr="0032652F">
        <w:rPr>
          <w:rFonts w:ascii="Consolas" w:eastAsia="等线" w:hAnsi="Consolas"/>
          <w:color w:val="000000" w:themeColor="text1"/>
          <w:sz w:val="17"/>
        </w:rPr>
        <w:t>outputs/alarm_report.txt</w:t>
      </w:r>
    </w:p>
    <w:p w14:paraId="317B05B1" w14:textId="77777777" w:rsidR="00611422" w:rsidRPr="0032652F" w:rsidRDefault="00000000">
      <w:pPr>
        <w:rPr>
          <w:rFonts w:hint="eastAsia"/>
          <w:color w:val="000000" w:themeColor="text1"/>
          <w:lang w:eastAsia="zh-CN"/>
        </w:rPr>
      </w:pPr>
      <w:r w:rsidRPr="0032652F">
        <w:rPr>
          <w:color w:val="000000" w:themeColor="text1"/>
          <w:lang w:eastAsia="zh-CN"/>
        </w:rPr>
        <w:t>真实麦克风入口运行命令：</w:t>
      </w:r>
    </w:p>
    <w:p w14:paraId="57962B12" w14:textId="77777777" w:rsidR="00611422" w:rsidRPr="0032652F" w:rsidRDefault="00000000">
      <w:pPr>
        <w:shd w:val="clear" w:color="auto" w:fill="F2F2F2"/>
        <w:rPr>
          <w:rFonts w:hint="eastAsia"/>
          <w:color w:val="000000" w:themeColor="text1"/>
        </w:rPr>
      </w:pPr>
      <w:r w:rsidRPr="0032652F">
        <w:rPr>
          <w:rFonts w:ascii="Consolas" w:eastAsia="Consolas" w:hAnsi="Consolas"/>
          <w:color w:val="000000" w:themeColor="text1"/>
          <w:sz w:val="19"/>
        </w:rPr>
        <w:t>python main_pipeline.py --mic --record_seconds 2.5</w:t>
      </w:r>
      <w:r w:rsidRPr="0032652F">
        <w:rPr>
          <w:rFonts w:ascii="Consolas" w:eastAsia="Consolas" w:hAnsi="Consolas"/>
          <w:color w:val="000000" w:themeColor="text1"/>
          <w:sz w:val="19"/>
        </w:rPr>
        <w:br/>
        <w:t># 输出：outputs/mic_command.wav</w:t>
      </w:r>
      <w:r w:rsidRPr="0032652F">
        <w:rPr>
          <w:rFonts w:ascii="Consolas" w:eastAsia="Consolas" w:hAnsi="Consolas"/>
          <w:color w:val="000000" w:themeColor="text1"/>
          <w:sz w:val="19"/>
        </w:rPr>
        <w:br/>
        <w:t># 输出：outputs/command.json</w:t>
      </w:r>
      <w:r w:rsidRPr="0032652F">
        <w:rPr>
          <w:rFonts w:ascii="Consolas" w:eastAsia="Consolas" w:hAnsi="Consolas"/>
          <w:color w:val="000000" w:themeColor="text1"/>
          <w:sz w:val="19"/>
        </w:rPr>
        <w:br/>
        <w:t># 后续流程与 go 命令一致，继续生成 detection.json 与 alarm_report.txt</w:t>
      </w:r>
    </w:p>
    <w:p w14:paraId="36FF2E3A" w14:textId="77777777" w:rsidR="00611422" w:rsidRPr="0032652F" w:rsidRDefault="00000000">
      <w:pPr>
        <w:pStyle w:val="1"/>
        <w:rPr>
          <w:color w:val="000000" w:themeColor="text1"/>
        </w:rPr>
      </w:pPr>
      <w:r w:rsidRPr="00685258">
        <w:rPr>
          <w:rFonts w:ascii="等线" w:eastAsia="等线" w:hAnsi="等线"/>
          <w:color w:val="000000" w:themeColor="text1"/>
          <w:lang w:eastAsia="zh-CN"/>
        </w:rPr>
        <w:lastRenderedPageBreak/>
        <w:t>第三章 基于 Transformer 的工业语音指令识别</w:t>
      </w:r>
    </w:p>
    <w:p w14:paraId="769D34FE"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3.1 数据集构建</w:t>
      </w:r>
    </w:p>
    <w:p w14:paraId="0806F0E2"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语音识别模块基于 Google Speech Commands 数据集构建四分类任务。原始数据集中包含多种英文短语音，本项目只保留 go、stop、yes、no 四类，将其分别映射为开始检测、停止检测、确认报警和取消报警。</w:t>
      </w:r>
      <w:r w:rsidRPr="0032652F">
        <w:rPr>
          <w:color w:val="000000" w:themeColor="text1"/>
          <w:lang w:eastAsia="zh-CN"/>
        </w:rPr>
        <w:t>该任务本质是“语音序列到类别”的分类任务，因此模型只需要输出四类命令，不需要完成完整语音转文字。</w:t>
      </w:r>
    </w:p>
    <w:tbl>
      <w:tblPr>
        <w:tblStyle w:val="aff1"/>
        <w:tblW w:w="0" w:type="auto"/>
        <w:jc w:val="center"/>
        <w:tblLook w:val="04A0" w:firstRow="1" w:lastRow="0" w:firstColumn="1" w:lastColumn="0" w:noHBand="0" w:noVBand="1"/>
      </w:tblPr>
      <w:tblGrid>
        <w:gridCol w:w="3211"/>
        <w:gridCol w:w="3211"/>
        <w:gridCol w:w="3211"/>
      </w:tblGrid>
      <w:tr w:rsidR="00611422" w:rsidRPr="0032652F" w14:paraId="7BC2EAC9" w14:textId="77777777" w:rsidTr="00FD35B5">
        <w:trPr>
          <w:jc w:val="center"/>
        </w:trPr>
        <w:tc>
          <w:tcPr>
            <w:tcW w:w="3211" w:type="dxa"/>
            <w:vAlign w:val="center"/>
          </w:tcPr>
          <w:p w14:paraId="0D53C447" w14:textId="77777777" w:rsidR="00611422" w:rsidRPr="0032652F" w:rsidRDefault="00000000">
            <w:pPr>
              <w:rPr>
                <w:rFonts w:hint="eastAsia"/>
                <w:color w:val="000000" w:themeColor="text1"/>
                <w:lang w:eastAsia="zh-CN"/>
              </w:rPr>
            </w:pPr>
            <w:r w:rsidRPr="00FD35B5">
              <w:rPr>
                <w:color w:val="000000" w:themeColor="text1"/>
                <w:lang w:eastAsia="zh-CN"/>
              </w:rPr>
              <w:t>数据集命令</w:t>
            </w:r>
          </w:p>
        </w:tc>
        <w:tc>
          <w:tcPr>
            <w:tcW w:w="3211" w:type="dxa"/>
            <w:vAlign w:val="center"/>
          </w:tcPr>
          <w:p w14:paraId="619D97C8" w14:textId="77777777" w:rsidR="00611422" w:rsidRPr="0032652F" w:rsidRDefault="00000000">
            <w:pPr>
              <w:rPr>
                <w:rFonts w:hint="eastAsia"/>
                <w:color w:val="000000" w:themeColor="text1"/>
                <w:lang w:eastAsia="zh-CN"/>
              </w:rPr>
            </w:pPr>
            <w:r w:rsidRPr="00FD35B5">
              <w:rPr>
                <w:color w:val="000000" w:themeColor="text1"/>
                <w:lang w:eastAsia="zh-CN"/>
              </w:rPr>
              <w:t>中文含义</w:t>
            </w:r>
          </w:p>
        </w:tc>
        <w:tc>
          <w:tcPr>
            <w:tcW w:w="3211" w:type="dxa"/>
            <w:vAlign w:val="center"/>
          </w:tcPr>
          <w:p w14:paraId="75D4B223" w14:textId="77777777" w:rsidR="00611422" w:rsidRPr="0032652F" w:rsidRDefault="00000000">
            <w:pPr>
              <w:rPr>
                <w:rFonts w:hint="eastAsia"/>
                <w:color w:val="000000" w:themeColor="text1"/>
                <w:lang w:eastAsia="zh-CN"/>
              </w:rPr>
            </w:pPr>
            <w:r w:rsidRPr="00FD35B5">
              <w:rPr>
                <w:color w:val="000000" w:themeColor="text1"/>
                <w:lang w:eastAsia="zh-CN"/>
              </w:rPr>
              <w:t>系统作用</w:t>
            </w:r>
          </w:p>
        </w:tc>
      </w:tr>
      <w:tr w:rsidR="00611422" w:rsidRPr="0032652F" w14:paraId="4509558A" w14:textId="77777777" w:rsidTr="00FD35B5">
        <w:trPr>
          <w:jc w:val="center"/>
        </w:trPr>
        <w:tc>
          <w:tcPr>
            <w:tcW w:w="3211" w:type="dxa"/>
            <w:vAlign w:val="center"/>
          </w:tcPr>
          <w:p w14:paraId="7FB62DCE" w14:textId="77777777" w:rsidR="00611422" w:rsidRPr="0032652F" w:rsidRDefault="00000000">
            <w:pPr>
              <w:rPr>
                <w:rFonts w:hint="eastAsia"/>
                <w:color w:val="000000" w:themeColor="text1"/>
                <w:lang w:eastAsia="zh-CN"/>
              </w:rPr>
            </w:pPr>
            <w:r w:rsidRPr="00FD35B5">
              <w:rPr>
                <w:color w:val="000000" w:themeColor="text1"/>
                <w:lang w:eastAsia="zh-CN"/>
              </w:rPr>
              <w:t>go</w:t>
            </w:r>
          </w:p>
        </w:tc>
        <w:tc>
          <w:tcPr>
            <w:tcW w:w="3211" w:type="dxa"/>
            <w:vAlign w:val="center"/>
          </w:tcPr>
          <w:p w14:paraId="0B0843BB" w14:textId="77777777" w:rsidR="00611422" w:rsidRPr="0032652F" w:rsidRDefault="00000000">
            <w:pPr>
              <w:rPr>
                <w:rFonts w:hint="eastAsia"/>
                <w:color w:val="000000" w:themeColor="text1"/>
                <w:lang w:eastAsia="zh-CN"/>
              </w:rPr>
            </w:pPr>
            <w:r w:rsidRPr="00FD35B5">
              <w:rPr>
                <w:color w:val="000000" w:themeColor="text1"/>
                <w:lang w:eastAsia="zh-CN"/>
              </w:rPr>
              <w:t>开始检测</w:t>
            </w:r>
          </w:p>
        </w:tc>
        <w:tc>
          <w:tcPr>
            <w:tcW w:w="3211" w:type="dxa"/>
            <w:vAlign w:val="center"/>
          </w:tcPr>
          <w:p w14:paraId="571B1534" w14:textId="77777777" w:rsidR="00611422" w:rsidRPr="0032652F" w:rsidRDefault="00000000">
            <w:pPr>
              <w:rPr>
                <w:rFonts w:hint="eastAsia"/>
                <w:color w:val="000000" w:themeColor="text1"/>
                <w:lang w:eastAsia="zh-CN"/>
              </w:rPr>
            </w:pPr>
            <w:r w:rsidRPr="00FD35B5">
              <w:rPr>
                <w:color w:val="000000" w:themeColor="text1"/>
                <w:lang w:eastAsia="zh-CN"/>
              </w:rPr>
              <w:t>触发任务二 YOLO 异物检测</w:t>
            </w:r>
          </w:p>
        </w:tc>
      </w:tr>
      <w:tr w:rsidR="00611422" w:rsidRPr="0032652F" w14:paraId="4B65FC4C" w14:textId="77777777">
        <w:trPr>
          <w:jc w:val="center"/>
        </w:trPr>
        <w:tc>
          <w:tcPr>
            <w:tcW w:w="3211" w:type="dxa"/>
            <w:vAlign w:val="center"/>
          </w:tcPr>
          <w:p w14:paraId="12236D52" w14:textId="77777777" w:rsidR="00611422" w:rsidRPr="0032652F" w:rsidRDefault="00000000">
            <w:pPr>
              <w:rPr>
                <w:rFonts w:hint="eastAsia"/>
                <w:color w:val="000000" w:themeColor="text1"/>
                <w:lang w:eastAsia="zh-CN"/>
              </w:rPr>
            </w:pPr>
            <w:r w:rsidRPr="00FD35B5">
              <w:rPr>
                <w:color w:val="000000" w:themeColor="text1"/>
                <w:lang w:eastAsia="zh-CN"/>
              </w:rPr>
              <w:t>stop</w:t>
            </w:r>
          </w:p>
        </w:tc>
        <w:tc>
          <w:tcPr>
            <w:tcW w:w="3211" w:type="dxa"/>
            <w:vAlign w:val="center"/>
          </w:tcPr>
          <w:p w14:paraId="7425A2A0" w14:textId="77777777" w:rsidR="00611422" w:rsidRPr="0032652F" w:rsidRDefault="00000000">
            <w:pPr>
              <w:rPr>
                <w:rFonts w:hint="eastAsia"/>
                <w:color w:val="000000" w:themeColor="text1"/>
                <w:lang w:eastAsia="zh-CN"/>
              </w:rPr>
            </w:pPr>
            <w:r w:rsidRPr="00FD35B5">
              <w:rPr>
                <w:color w:val="000000" w:themeColor="text1"/>
                <w:lang w:eastAsia="zh-CN"/>
              </w:rPr>
              <w:t>停止检测</w:t>
            </w:r>
          </w:p>
        </w:tc>
        <w:tc>
          <w:tcPr>
            <w:tcW w:w="3211" w:type="dxa"/>
            <w:vAlign w:val="center"/>
          </w:tcPr>
          <w:p w14:paraId="62DCCB09" w14:textId="77777777" w:rsidR="00611422" w:rsidRPr="0032652F" w:rsidRDefault="00000000">
            <w:pPr>
              <w:rPr>
                <w:rFonts w:hint="eastAsia"/>
                <w:color w:val="000000" w:themeColor="text1"/>
                <w:lang w:eastAsia="zh-CN"/>
              </w:rPr>
            </w:pPr>
            <w:r w:rsidRPr="00FD35B5">
              <w:rPr>
                <w:color w:val="000000" w:themeColor="text1"/>
                <w:lang w:eastAsia="zh-CN"/>
              </w:rPr>
              <w:t>停止或跳过检测流程</w:t>
            </w:r>
          </w:p>
        </w:tc>
      </w:tr>
      <w:tr w:rsidR="00611422" w:rsidRPr="0032652F" w14:paraId="29EAA5BE" w14:textId="77777777" w:rsidTr="00FD35B5">
        <w:trPr>
          <w:jc w:val="center"/>
        </w:trPr>
        <w:tc>
          <w:tcPr>
            <w:tcW w:w="3211" w:type="dxa"/>
            <w:vAlign w:val="center"/>
          </w:tcPr>
          <w:p w14:paraId="228CDC42" w14:textId="77777777" w:rsidR="00611422" w:rsidRPr="0032652F" w:rsidRDefault="00000000">
            <w:pPr>
              <w:rPr>
                <w:rFonts w:hint="eastAsia"/>
                <w:color w:val="000000" w:themeColor="text1"/>
                <w:lang w:eastAsia="zh-CN"/>
              </w:rPr>
            </w:pPr>
            <w:r w:rsidRPr="00FD35B5">
              <w:rPr>
                <w:color w:val="000000" w:themeColor="text1"/>
                <w:lang w:eastAsia="zh-CN"/>
              </w:rPr>
              <w:t>yes</w:t>
            </w:r>
          </w:p>
        </w:tc>
        <w:tc>
          <w:tcPr>
            <w:tcW w:w="3211" w:type="dxa"/>
            <w:vAlign w:val="center"/>
          </w:tcPr>
          <w:p w14:paraId="10EA91FE" w14:textId="77777777" w:rsidR="00611422" w:rsidRPr="0032652F" w:rsidRDefault="00000000">
            <w:pPr>
              <w:rPr>
                <w:rFonts w:hint="eastAsia"/>
                <w:color w:val="000000" w:themeColor="text1"/>
                <w:lang w:eastAsia="zh-CN"/>
              </w:rPr>
            </w:pPr>
            <w:r w:rsidRPr="00FD35B5">
              <w:rPr>
                <w:color w:val="000000" w:themeColor="text1"/>
                <w:lang w:eastAsia="zh-CN"/>
              </w:rPr>
              <w:t>确认报警</w:t>
            </w:r>
          </w:p>
        </w:tc>
        <w:tc>
          <w:tcPr>
            <w:tcW w:w="3211" w:type="dxa"/>
            <w:vAlign w:val="center"/>
          </w:tcPr>
          <w:p w14:paraId="11EF71BA" w14:textId="77777777" w:rsidR="00611422" w:rsidRPr="0032652F" w:rsidRDefault="00000000">
            <w:pPr>
              <w:rPr>
                <w:rFonts w:hint="eastAsia"/>
                <w:color w:val="000000" w:themeColor="text1"/>
                <w:lang w:eastAsia="zh-CN"/>
              </w:rPr>
            </w:pPr>
            <w:r w:rsidRPr="00FD35B5">
              <w:rPr>
                <w:color w:val="000000" w:themeColor="text1"/>
                <w:lang w:eastAsia="zh-CN"/>
              </w:rPr>
              <w:t>用于后续报警交互扩展</w:t>
            </w:r>
          </w:p>
        </w:tc>
      </w:tr>
      <w:tr w:rsidR="00611422" w:rsidRPr="0032652F" w14:paraId="5E85BC89" w14:textId="77777777">
        <w:trPr>
          <w:jc w:val="center"/>
        </w:trPr>
        <w:tc>
          <w:tcPr>
            <w:tcW w:w="3211" w:type="dxa"/>
            <w:vAlign w:val="center"/>
          </w:tcPr>
          <w:p w14:paraId="29E53434" w14:textId="77777777" w:rsidR="00611422" w:rsidRPr="0032652F" w:rsidRDefault="00000000">
            <w:pPr>
              <w:rPr>
                <w:rFonts w:hint="eastAsia"/>
                <w:color w:val="000000" w:themeColor="text1"/>
                <w:lang w:eastAsia="zh-CN"/>
              </w:rPr>
            </w:pPr>
            <w:r w:rsidRPr="00FD35B5">
              <w:rPr>
                <w:color w:val="000000" w:themeColor="text1"/>
                <w:lang w:eastAsia="zh-CN"/>
              </w:rPr>
              <w:t>no</w:t>
            </w:r>
          </w:p>
        </w:tc>
        <w:tc>
          <w:tcPr>
            <w:tcW w:w="3211" w:type="dxa"/>
            <w:vAlign w:val="center"/>
          </w:tcPr>
          <w:p w14:paraId="591081FC" w14:textId="77777777" w:rsidR="00611422" w:rsidRPr="0032652F" w:rsidRDefault="00000000">
            <w:pPr>
              <w:rPr>
                <w:rFonts w:hint="eastAsia"/>
                <w:color w:val="000000" w:themeColor="text1"/>
                <w:lang w:eastAsia="zh-CN"/>
              </w:rPr>
            </w:pPr>
            <w:r w:rsidRPr="00FD35B5">
              <w:rPr>
                <w:color w:val="000000" w:themeColor="text1"/>
                <w:lang w:eastAsia="zh-CN"/>
              </w:rPr>
              <w:t>取消报警</w:t>
            </w:r>
          </w:p>
        </w:tc>
        <w:tc>
          <w:tcPr>
            <w:tcW w:w="3211" w:type="dxa"/>
            <w:vAlign w:val="center"/>
          </w:tcPr>
          <w:p w14:paraId="69578B3E" w14:textId="77777777" w:rsidR="00611422" w:rsidRPr="0032652F" w:rsidRDefault="00000000">
            <w:pPr>
              <w:rPr>
                <w:rFonts w:hint="eastAsia"/>
                <w:color w:val="000000" w:themeColor="text1"/>
                <w:lang w:eastAsia="zh-CN"/>
              </w:rPr>
            </w:pPr>
            <w:r w:rsidRPr="00FD35B5">
              <w:rPr>
                <w:color w:val="000000" w:themeColor="text1"/>
                <w:lang w:eastAsia="zh-CN"/>
              </w:rPr>
              <w:t>用于后续报警交互扩展</w:t>
            </w:r>
          </w:p>
        </w:tc>
      </w:tr>
    </w:tbl>
    <w:p w14:paraId="4B9ECD01"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3.2 数据预处理</w:t>
      </w:r>
    </w:p>
    <w:p w14:paraId="262B7528"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音频预处理主要包括采样率统一、长度统一和 Mel 频谱特征提取。代码中使用 torchaudio 读取 wav，若采样率与 SAMPLE_RATE 不一致则进行重采样；随后通过 fix_audio_length 对音频进行截断或补零，保证输入长度一致；最后利用 MelFeatureExtractor 将一维音频波形转换为时间-频率能量图，使模型能够学习不同命令在频谱上的差异。</w:t>
      </w:r>
    </w:p>
    <w:p w14:paraId="6C3A588B"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3.3 Transformer 模型设计</w:t>
      </w:r>
    </w:p>
    <w:p w14:paraId="1563C49C" w14:textId="77777777" w:rsidR="00611422" w:rsidRPr="0032652F" w:rsidRDefault="00000000">
      <w:pPr>
        <w:spacing w:after="60" w:line="300" w:lineRule="auto"/>
        <w:ind w:firstLine="420"/>
        <w:rPr>
          <w:rFonts w:hint="eastAsia"/>
          <w:color w:val="000000" w:themeColor="text1"/>
        </w:rPr>
      </w:pPr>
      <w:r w:rsidRPr="0032652F">
        <w:rPr>
          <w:color w:val="000000" w:themeColor="text1"/>
        </w:rPr>
        <w:t>模型采用 Transformer Encoder 结构。输入的 Log-Mel 特征首先经过线性投影得到固定维度特征表示，并加入位置编码；随后通过多层 Transformer Encoder 建模语音帧之间的上下文关系；最后对时间维进行全局平均池化，并通过 MLP 分类头输出四类命令的 logits。由于本任务是 Sequence-to-Class 分类任务，而不是语音转文字或机器翻译，因此使用 Encoder 即可完成特征建模。</w:t>
      </w:r>
    </w:p>
    <w:p w14:paraId="2F7A4EBE" w14:textId="44FAF941" w:rsidR="00611422" w:rsidRPr="0032652F" w:rsidRDefault="00FD35B5">
      <w:pPr>
        <w:jc w:val="center"/>
        <w:rPr>
          <w:rFonts w:hint="eastAsia"/>
          <w:color w:val="000000" w:themeColor="text1"/>
        </w:rPr>
      </w:pPr>
      <w:r>
        <w:rPr>
          <w:noProof/>
        </w:rPr>
        <w:drawing>
          <wp:inline distT="0" distB="0" distL="0" distR="0" wp14:anchorId="72C093E0" wp14:editId="6C57D63C">
            <wp:extent cx="6116320" cy="1033780"/>
            <wp:effectExtent l="0" t="0" r="0" b="0"/>
            <wp:docPr id="1950562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62432" name=""/>
                    <pic:cNvPicPr/>
                  </pic:nvPicPr>
                  <pic:blipFill>
                    <a:blip r:embed="rId9"/>
                    <a:stretch>
                      <a:fillRect/>
                    </a:stretch>
                  </pic:blipFill>
                  <pic:spPr>
                    <a:xfrm>
                      <a:off x="0" y="0"/>
                      <a:ext cx="6116320" cy="1033780"/>
                    </a:xfrm>
                    <a:prstGeom prst="rect">
                      <a:avLst/>
                    </a:prstGeom>
                  </pic:spPr>
                </pic:pic>
              </a:graphicData>
            </a:graphic>
          </wp:inline>
        </w:drawing>
      </w:r>
    </w:p>
    <w:p w14:paraId="022BA01A" w14:textId="03B9A3B6" w:rsidR="00611422" w:rsidRPr="00FD35B5" w:rsidRDefault="00000000">
      <w:pPr>
        <w:jc w:val="center"/>
        <w:rPr>
          <w:rFonts w:hint="eastAsia"/>
          <w:iCs/>
          <w:color w:val="000000" w:themeColor="text1"/>
          <w:sz w:val="18"/>
          <w:lang w:eastAsia="zh-CN"/>
        </w:rPr>
      </w:pPr>
      <w:r w:rsidRPr="00FD35B5">
        <w:rPr>
          <w:iCs/>
          <w:color w:val="000000" w:themeColor="text1"/>
          <w:sz w:val="18"/>
          <w:lang w:eastAsia="zh-CN"/>
        </w:rPr>
        <w:t>图3-1 Transformer 语音命令识别流程</w:t>
      </w:r>
    </w:p>
    <w:p w14:paraId="5EA9A716"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3.4 实验结果</w:t>
      </w:r>
    </w:p>
    <w:p w14:paraId="2D7BE631" w14:textId="11D2E953" w:rsidR="00611422" w:rsidRPr="0032652F" w:rsidRDefault="00000000">
      <w:pPr>
        <w:spacing w:after="60" w:line="300" w:lineRule="auto"/>
        <w:ind w:firstLine="420"/>
        <w:rPr>
          <w:rFonts w:hint="eastAsia"/>
          <w:color w:val="000000" w:themeColor="text1"/>
        </w:rPr>
      </w:pPr>
      <w:r w:rsidRPr="0032652F">
        <w:rPr>
          <w:color w:val="000000" w:themeColor="text1"/>
          <w:lang w:eastAsia="zh-CN"/>
        </w:rPr>
        <w:t>Transformer 语音识别模型训练 10 个 epoch，最佳验证准确率达到 0.9518。第 7 轮验证准确率最高，说明模型已经能够较稳定地区分 go、stop、yes、no 四类命令</w:t>
      </w:r>
      <w:r w:rsidR="00DF14BE">
        <w:rPr>
          <w:rFonts w:hint="eastAsia"/>
          <w:color w:val="000000" w:themeColor="text1"/>
          <w:lang w:eastAsia="zh-CN"/>
        </w:rPr>
        <w:t>，系统</w:t>
      </w:r>
      <w:r w:rsidRPr="0032652F">
        <w:rPr>
          <w:color w:val="000000" w:themeColor="text1"/>
        </w:rPr>
        <w:t xml:space="preserve">语音混淆矩阵， Loss 和 Accuracy </w:t>
      </w:r>
      <w:r w:rsidR="00DF14BE">
        <w:rPr>
          <w:rFonts w:hint="eastAsia"/>
          <w:color w:val="000000" w:themeColor="text1"/>
          <w:lang w:eastAsia="zh-CN"/>
        </w:rPr>
        <w:t>展示如下</w:t>
      </w:r>
      <w:r w:rsidRPr="0032652F">
        <w:rPr>
          <w:color w:val="000000" w:themeColor="text1"/>
        </w:rPr>
        <w:t>。</w:t>
      </w:r>
    </w:p>
    <w:tbl>
      <w:tblPr>
        <w:tblStyle w:val="aff1"/>
        <w:tblW w:w="0" w:type="auto"/>
        <w:jc w:val="center"/>
        <w:tblLook w:val="04A0" w:firstRow="1" w:lastRow="0" w:firstColumn="1" w:lastColumn="0" w:noHBand="0" w:noVBand="1"/>
      </w:tblPr>
      <w:tblGrid>
        <w:gridCol w:w="4816"/>
        <w:gridCol w:w="4816"/>
      </w:tblGrid>
      <w:tr w:rsidR="00611422" w:rsidRPr="0032652F" w14:paraId="7AB3FDFB" w14:textId="77777777" w:rsidTr="00FD35B5">
        <w:trPr>
          <w:trHeight w:val="413"/>
          <w:jc w:val="center"/>
        </w:trPr>
        <w:tc>
          <w:tcPr>
            <w:tcW w:w="4816" w:type="dxa"/>
            <w:vAlign w:val="center"/>
          </w:tcPr>
          <w:p w14:paraId="053A9F33" w14:textId="77777777" w:rsidR="00611422" w:rsidRPr="0032652F" w:rsidRDefault="00000000">
            <w:pPr>
              <w:rPr>
                <w:rFonts w:hint="eastAsia"/>
                <w:color w:val="000000" w:themeColor="text1"/>
                <w:lang w:eastAsia="zh-CN"/>
              </w:rPr>
            </w:pPr>
            <w:r w:rsidRPr="00FD35B5">
              <w:rPr>
                <w:color w:val="000000" w:themeColor="text1"/>
                <w:lang w:eastAsia="zh-CN"/>
              </w:rPr>
              <w:t>指标</w:t>
            </w:r>
          </w:p>
        </w:tc>
        <w:tc>
          <w:tcPr>
            <w:tcW w:w="4816" w:type="dxa"/>
            <w:vAlign w:val="center"/>
          </w:tcPr>
          <w:p w14:paraId="34FA2040" w14:textId="77777777" w:rsidR="00611422" w:rsidRPr="0032652F" w:rsidRDefault="00000000">
            <w:pPr>
              <w:rPr>
                <w:rFonts w:hint="eastAsia"/>
                <w:color w:val="000000" w:themeColor="text1"/>
                <w:lang w:eastAsia="zh-CN"/>
              </w:rPr>
            </w:pPr>
            <w:r w:rsidRPr="00FD35B5">
              <w:rPr>
                <w:color w:val="000000" w:themeColor="text1"/>
                <w:lang w:eastAsia="zh-CN"/>
              </w:rPr>
              <w:t>结果</w:t>
            </w:r>
          </w:p>
        </w:tc>
      </w:tr>
      <w:tr w:rsidR="00611422" w:rsidRPr="0032652F" w14:paraId="49FF8537" w14:textId="77777777" w:rsidTr="00FD35B5">
        <w:trPr>
          <w:jc w:val="center"/>
        </w:trPr>
        <w:tc>
          <w:tcPr>
            <w:tcW w:w="4816" w:type="dxa"/>
            <w:vAlign w:val="center"/>
          </w:tcPr>
          <w:p w14:paraId="66237201" w14:textId="77777777" w:rsidR="00611422" w:rsidRPr="0032652F" w:rsidRDefault="00000000">
            <w:pPr>
              <w:rPr>
                <w:rFonts w:hint="eastAsia"/>
                <w:color w:val="000000" w:themeColor="text1"/>
                <w:lang w:eastAsia="zh-CN"/>
              </w:rPr>
            </w:pPr>
            <w:r w:rsidRPr="00FD35B5">
              <w:rPr>
                <w:color w:val="000000" w:themeColor="text1"/>
                <w:lang w:eastAsia="zh-CN"/>
              </w:rPr>
              <w:t>训练轮数</w:t>
            </w:r>
          </w:p>
        </w:tc>
        <w:tc>
          <w:tcPr>
            <w:tcW w:w="4816" w:type="dxa"/>
            <w:vAlign w:val="center"/>
          </w:tcPr>
          <w:p w14:paraId="78D978E3" w14:textId="77777777" w:rsidR="00611422" w:rsidRPr="0032652F" w:rsidRDefault="00000000">
            <w:pPr>
              <w:rPr>
                <w:rFonts w:hint="eastAsia"/>
                <w:color w:val="000000" w:themeColor="text1"/>
                <w:lang w:eastAsia="zh-CN"/>
              </w:rPr>
            </w:pPr>
            <w:r w:rsidRPr="00FD35B5">
              <w:rPr>
                <w:color w:val="000000" w:themeColor="text1"/>
                <w:lang w:eastAsia="zh-CN"/>
              </w:rPr>
              <w:t>10</w:t>
            </w:r>
          </w:p>
        </w:tc>
      </w:tr>
      <w:tr w:rsidR="00611422" w:rsidRPr="0032652F" w14:paraId="73C0A741" w14:textId="77777777">
        <w:trPr>
          <w:jc w:val="center"/>
        </w:trPr>
        <w:tc>
          <w:tcPr>
            <w:tcW w:w="4816" w:type="dxa"/>
            <w:vAlign w:val="center"/>
          </w:tcPr>
          <w:p w14:paraId="6AA6666B" w14:textId="77777777" w:rsidR="00611422" w:rsidRPr="0032652F" w:rsidRDefault="00000000">
            <w:pPr>
              <w:rPr>
                <w:rFonts w:hint="eastAsia"/>
                <w:color w:val="000000" w:themeColor="text1"/>
                <w:lang w:eastAsia="zh-CN"/>
              </w:rPr>
            </w:pPr>
            <w:r w:rsidRPr="00FD35B5">
              <w:rPr>
                <w:color w:val="000000" w:themeColor="text1"/>
                <w:lang w:eastAsia="zh-CN"/>
              </w:rPr>
              <w:t>最佳验证准确率</w:t>
            </w:r>
          </w:p>
        </w:tc>
        <w:tc>
          <w:tcPr>
            <w:tcW w:w="4816" w:type="dxa"/>
            <w:vAlign w:val="center"/>
          </w:tcPr>
          <w:p w14:paraId="0CB4161A" w14:textId="77777777" w:rsidR="00611422" w:rsidRPr="0032652F" w:rsidRDefault="00000000">
            <w:pPr>
              <w:rPr>
                <w:rFonts w:hint="eastAsia"/>
                <w:color w:val="000000" w:themeColor="text1"/>
                <w:lang w:eastAsia="zh-CN"/>
              </w:rPr>
            </w:pPr>
            <w:r w:rsidRPr="00FD35B5">
              <w:rPr>
                <w:color w:val="000000" w:themeColor="text1"/>
                <w:lang w:eastAsia="zh-CN"/>
              </w:rPr>
              <w:t>0.9518</w:t>
            </w:r>
          </w:p>
        </w:tc>
      </w:tr>
      <w:tr w:rsidR="00611422" w:rsidRPr="0032652F" w14:paraId="5258DA69" w14:textId="77777777" w:rsidTr="00FD35B5">
        <w:trPr>
          <w:jc w:val="center"/>
        </w:trPr>
        <w:tc>
          <w:tcPr>
            <w:tcW w:w="4816" w:type="dxa"/>
            <w:vAlign w:val="center"/>
          </w:tcPr>
          <w:p w14:paraId="40DD5137" w14:textId="77777777" w:rsidR="00611422" w:rsidRPr="0032652F" w:rsidRDefault="00000000">
            <w:pPr>
              <w:rPr>
                <w:rFonts w:hint="eastAsia"/>
                <w:color w:val="000000" w:themeColor="text1"/>
                <w:lang w:eastAsia="zh-CN"/>
              </w:rPr>
            </w:pPr>
            <w:r w:rsidRPr="00FD35B5">
              <w:rPr>
                <w:color w:val="000000" w:themeColor="text1"/>
                <w:lang w:eastAsia="zh-CN"/>
              </w:rPr>
              <w:t>最终训练准确率</w:t>
            </w:r>
          </w:p>
        </w:tc>
        <w:tc>
          <w:tcPr>
            <w:tcW w:w="4816" w:type="dxa"/>
            <w:vAlign w:val="center"/>
          </w:tcPr>
          <w:p w14:paraId="05817457" w14:textId="77777777" w:rsidR="00611422" w:rsidRPr="0032652F" w:rsidRDefault="00000000">
            <w:pPr>
              <w:rPr>
                <w:rFonts w:hint="eastAsia"/>
                <w:color w:val="000000" w:themeColor="text1"/>
                <w:lang w:eastAsia="zh-CN"/>
              </w:rPr>
            </w:pPr>
            <w:r w:rsidRPr="00FD35B5">
              <w:rPr>
                <w:color w:val="000000" w:themeColor="text1"/>
                <w:lang w:eastAsia="zh-CN"/>
              </w:rPr>
              <w:t>0.9921</w:t>
            </w:r>
          </w:p>
        </w:tc>
      </w:tr>
      <w:tr w:rsidR="00611422" w:rsidRPr="0032652F" w14:paraId="3C8926F7" w14:textId="77777777">
        <w:trPr>
          <w:jc w:val="center"/>
        </w:trPr>
        <w:tc>
          <w:tcPr>
            <w:tcW w:w="4816" w:type="dxa"/>
            <w:vAlign w:val="center"/>
          </w:tcPr>
          <w:p w14:paraId="35BFDFD0" w14:textId="77777777" w:rsidR="00611422" w:rsidRPr="0032652F" w:rsidRDefault="00000000">
            <w:pPr>
              <w:rPr>
                <w:rFonts w:hint="eastAsia"/>
                <w:color w:val="000000" w:themeColor="text1"/>
                <w:lang w:eastAsia="zh-CN"/>
              </w:rPr>
            </w:pPr>
            <w:r w:rsidRPr="00FD35B5">
              <w:rPr>
                <w:color w:val="000000" w:themeColor="text1"/>
                <w:lang w:eastAsia="zh-CN"/>
              </w:rPr>
              <w:t>最终验证准确率</w:t>
            </w:r>
          </w:p>
        </w:tc>
        <w:tc>
          <w:tcPr>
            <w:tcW w:w="4816" w:type="dxa"/>
            <w:vAlign w:val="center"/>
          </w:tcPr>
          <w:p w14:paraId="1CF9F718" w14:textId="77777777" w:rsidR="00611422" w:rsidRPr="0032652F" w:rsidRDefault="00000000">
            <w:pPr>
              <w:rPr>
                <w:rFonts w:hint="eastAsia"/>
                <w:color w:val="000000" w:themeColor="text1"/>
                <w:lang w:eastAsia="zh-CN"/>
              </w:rPr>
            </w:pPr>
            <w:r w:rsidRPr="00FD35B5">
              <w:rPr>
                <w:color w:val="000000" w:themeColor="text1"/>
                <w:lang w:eastAsia="zh-CN"/>
              </w:rPr>
              <w:t>0.9499</w:t>
            </w:r>
          </w:p>
        </w:tc>
      </w:tr>
      <w:tr w:rsidR="00611422" w:rsidRPr="0032652F" w14:paraId="4F1445A0" w14:textId="77777777" w:rsidTr="00FD35B5">
        <w:trPr>
          <w:jc w:val="center"/>
        </w:trPr>
        <w:tc>
          <w:tcPr>
            <w:tcW w:w="4816" w:type="dxa"/>
            <w:vAlign w:val="center"/>
          </w:tcPr>
          <w:p w14:paraId="74A8A400" w14:textId="77777777" w:rsidR="00611422" w:rsidRPr="0032652F" w:rsidRDefault="00000000">
            <w:pPr>
              <w:rPr>
                <w:rFonts w:hint="eastAsia"/>
                <w:color w:val="000000" w:themeColor="text1"/>
                <w:lang w:eastAsia="zh-CN"/>
              </w:rPr>
            </w:pPr>
            <w:r w:rsidRPr="00FD35B5">
              <w:rPr>
                <w:color w:val="000000" w:themeColor="text1"/>
                <w:lang w:eastAsia="zh-CN"/>
              </w:rPr>
              <w:lastRenderedPageBreak/>
              <w:t>推理示例</w:t>
            </w:r>
          </w:p>
        </w:tc>
        <w:tc>
          <w:tcPr>
            <w:tcW w:w="4816" w:type="dxa"/>
            <w:vAlign w:val="center"/>
          </w:tcPr>
          <w:p w14:paraId="04A87EC7" w14:textId="77777777" w:rsidR="00611422" w:rsidRPr="0032652F" w:rsidRDefault="00000000">
            <w:pPr>
              <w:rPr>
                <w:rFonts w:hint="eastAsia"/>
                <w:color w:val="000000" w:themeColor="text1"/>
                <w:lang w:eastAsia="zh-CN"/>
              </w:rPr>
            </w:pPr>
            <w:r w:rsidRPr="00FD35B5">
              <w:rPr>
                <w:color w:val="000000" w:themeColor="text1"/>
                <w:lang w:eastAsia="zh-CN"/>
              </w:rPr>
              <w:t>go → 开始检测，confidence≈0.9995（此前单文件预测）</w:t>
            </w:r>
          </w:p>
        </w:tc>
      </w:tr>
    </w:tbl>
    <w:p w14:paraId="57BFE0D8" w14:textId="2B523167" w:rsidR="00611422" w:rsidRDefault="00611422">
      <w:pPr>
        <w:jc w:val="center"/>
        <w:rPr>
          <w:rFonts w:hint="eastAsia"/>
          <w:color w:val="000000" w:themeColor="text1"/>
          <w:lang w:eastAsia="zh-CN"/>
        </w:rPr>
      </w:pPr>
    </w:p>
    <w:p w14:paraId="79826B6C" w14:textId="7F8BA552" w:rsidR="0071198D" w:rsidRPr="0032652F" w:rsidRDefault="0071198D">
      <w:pPr>
        <w:jc w:val="center"/>
        <w:rPr>
          <w:rFonts w:hint="eastAsia"/>
          <w:color w:val="000000" w:themeColor="text1"/>
          <w:lang w:eastAsia="zh-CN"/>
        </w:rPr>
      </w:pPr>
      <w:r>
        <w:rPr>
          <w:noProof/>
          <w:color w:val="000000" w:themeColor="text1"/>
          <w:lang w:eastAsia="zh-CN"/>
        </w:rPr>
        <w:drawing>
          <wp:inline distT="0" distB="0" distL="0" distR="0" wp14:anchorId="795FFF3D" wp14:editId="4540B020">
            <wp:extent cx="4962741" cy="3103581"/>
            <wp:effectExtent l="0" t="0" r="0" b="1905"/>
            <wp:docPr id="2108060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313" cy="3116446"/>
                    </a:xfrm>
                    <a:prstGeom prst="rect">
                      <a:avLst/>
                    </a:prstGeom>
                    <a:noFill/>
                    <a:ln>
                      <a:noFill/>
                    </a:ln>
                  </pic:spPr>
                </pic:pic>
              </a:graphicData>
            </a:graphic>
          </wp:inline>
        </w:drawing>
      </w:r>
    </w:p>
    <w:p w14:paraId="77219083" w14:textId="48DA7B64" w:rsidR="00611422" w:rsidRPr="00FD35B5" w:rsidRDefault="00000000">
      <w:pPr>
        <w:jc w:val="center"/>
        <w:rPr>
          <w:rFonts w:hint="eastAsia"/>
          <w:iCs/>
          <w:color w:val="000000" w:themeColor="text1"/>
          <w:sz w:val="18"/>
          <w:lang w:eastAsia="zh-CN"/>
        </w:rPr>
      </w:pPr>
      <w:r w:rsidRPr="00FD35B5">
        <w:rPr>
          <w:iCs/>
          <w:color w:val="000000" w:themeColor="text1"/>
          <w:sz w:val="18"/>
          <w:lang w:eastAsia="zh-CN"/>
        </w:rPr>
        <w:t>图3-2 Transformer Loss 曲线</w:t>
      </w:r>
    </w:p>
    <w:p w14:paraId="5DB1EDD2" w14:textId="126FCC4D" w:rsidR="00611422" w:rsidRDefault="00611422">
      <w:pPr>
        <w:jc w:val="center"/>
        <w:rPr>
          <w:rFonts w:hint="eastAsia"/>
          <w:color w:val="000000" w:themeColor="text1"/>
          <w:lang w:eastAsia="zh-CN"/>
        </w:rPr>
      </w:pPr>
    </w:p>
    <w:p w14:paraId="63F32749" w14:textId="6CC9BD4B" w:rsidR="0071198D" w:rsidRPr="0032652F" w:rsidRDefault="0071198D">
      <w:pPr>
        <w:jc w:val="center"/>
        <w:rPr>
          <w:rFonts w:hint="eastAsia"/>
          <w:color w:val="000000" w:themeColor="text1"/>
          <w:lang w:eastAsia="zh-CN"/>
        </w:rPr>
      </w:pPr>
      <w:r>
        <w:rPr>
          <w:noProof/>
          <w:color w:val="000000" w:themeColor="text1"/>
          <w:lang w:eastAsia="zh-CN"/>
        </w:rPr>
        <w:drawing>
          <wp:inline distT="0" distB="0" distL="0" distR="0" wp14:anchorId="378AD65D" wp14:editId="57AF7BBE">
            <wp:extent cx="4916245" cy="3074505"/>
            <wp:effectExtent l="0" t="0" r="0" b="0"/>
            <wp:docPr id="13050427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7538" cy="3094075"/>
                    </a:xfrm>
                    <a:prstGeom prst="rect">
                      <a:avLst/>
                    </a:prstGeom>
                    <a:noFill/>
                    <a:ln>
                      <a:noFill/>
                    </a:ln>
                  </pic:spPr>
                </pic:pic>
              </a:graphicData>
            </a:graphic>
          </wp:inline>
        </w:drawing>
      </w:r>
    </w:p>
    <w:p w14:paraId="0DFD716D" w14:textId="5A99A164" w:rsidR="00611422" w:rsidRDefault="00000000">
      <w:pPr>
        <w:jc w:val="center"/>
        <w:rPr>
          <w:rFonts w:hint="eastAsia"/>
          <w:iCs/>
          <w:color w:val="000000" w:themeColor="text1"/>
          <w:sz w:val="18"/>
          <w:lang w:eastAsia="zh-CN"/>
        </w:rPr>
      </w:pPr>
      <w:r w:rsidRPr="00FD35B5">
        <w:rPr>
          <w:iCs/>
          <w:color w:val="000000" w:themeColor="text1"/>
          <w:sz w:val="18"/>
          <w:lang w:eastAsia="zh-CN"/>
        </w:rPr>
        <w:t>图3-3 Transformer Accuracy 曲线</w:t>
      </w:r>
    </w:p>
    <w:p w14:paraId="3FEAD366" w14:textId="1AF01351" w:rsidR="0071198D" w:rsidRDefault="0071198D">
      <w:pPr>
        <w:jc w:val="center"/>
        <w:rPr>
          <w:rFonts w:hint="eastAsia"/>
          <w:iCs/>
          <w:color w:val="000000" w:themeColor="text1"/>
          <w:sz w:val="18"/>
          <w:lang w:eastAsia="zh-CN"/>
        </w:rPr>
      </w:pPr>
      <w:r>
        <w:rPr>
          <w:rFonts w:hint="eastAsia"/>
          <w:iCs/>
          <w:noProof/>
          <w:color w:val="000000" w:themeColor="text1"/>
          <w:sz w:val="18"/>
          <w:lang w:eastAsia="zh-CN"/>
        </w:rPr>
        <w:lastRenderedPageBreak/>
        <w:drawing>
          <wp:inline distT="0" distB="0" distL="0" distR="0" wp14:anchorId="79B11435" wp14:editId="5CBE9C99">
            <wp:extent cx="3917935" cy="3264946"/>
            <wp:effectExtent l="0" t="0" r="6985" b="0"/>
            <wp:docPr id="20732846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7333" cy="3272778"/>
                    </a:xfrm>
                    <a:prstGeom prst="rect">
                      <a:avLst/>
                    </a:prstGeom>
                    <a:noFill/>
                    <a:ln>
                      <a:noFill/>
                    </a:ln>
                  </pic:spPr>
                </pic:pic>
              </a:graphicData>
            </a:graphic>
          </wp:inline>
        </w:drawing>
      </w:r>
    </w:p>
    <w:p w14:paraId="52269AB7" w14:textId="73C7BCF8" w:rsidR="0071198D" w:rsidRPr="00FD35B5" w:rsidRDefault="0071198D" w:rsidP="0071198D">
      <w:pPr>
        <w:jc w:val="center"/>
        <w:rPr>
          <w:rFonts w:hint="eastAsia"/>
          <w:iCs/>
          <w:color w:val="000000" w:themeColor="text1"/>
          <w:sz w:val="18"/>
          <w:lang w:eastAsia="zh-CN"/>
        </w:rPr>
      </w:pPr>
      <w:r w:rsidRPr="00FD35B5">
        <w:rPr>
          <w:iCs/>
          <w:color w:val="000000" w:themeColor="text1"/>
          <w:sz w:val="18"/>
          <w:lang w:eastAsia="zh-CN"/>
        </w:rPr>
        <w:t>图3-</w:t>
      </w:r>
      <w:r>
        <w:rPr>
          <w:rFonts w:hint="eastAsia"/>
          <w:iCs/>
          <w:color w:val="000000" w:themeColor="text1"/>
          <w:sz w:val="18"/>
          <w:lang w:eastAsia="zh-CN"/>
        </w:rPr>
        <w:t>4</w:t>
      </w:r>
      <w:r w:rsidRPr="00FD35B5">
        <w:rPr>
          <w:iCs/>
          <w:color w:val="000000" w:themeColor="text1"/>
          <w:sz w:val="18"/>
          <w:lang w:eastAsia="zh-CN"/>
        </w:rPr>
        <w:t xml:space="preserve"> </w:t>
      </w:r>
      <w:r>
        <w:rPr>
          <w:rFonts w:hint="eastAsia"/>
          <w:iCs/>
          <w:color w:val="000000" w:themeColor="text1"/>
          <w:sz w:val="18"/>
          <w:lang w:eastAsia="zh-CN"/>
        </w:rPr>
        <w:t>语音混淆矩阵</w:t>
      </w:r>
    </w:p>
    <w:p w14:paraId="2B9EC59A" w14:textId="77777777" w:rsidR="00611422" w:rsidRPr="0032652F" w:rsidRDefault="00000000" w:rsidP="00DF14BE">
      <w:pPr>
        <w:ind w:firstLineChars="202" w:firstLine="424"/>
        <w:rPr>
          <w:rFonts w:hint="eastAsia"/>
          <w:color w:val="000000" w:themeColor="text1"/>
          <w:lang w:eastAsia="zh-CN"/>
        </w:rPr>
      </w:pPr>
      <w:r w:rsidRPr="0032652F">
        <w:rPr>
          <w:color w:val="000000" w:themeColor="text1"/>
          <w:lang w:eastAsia="zh-CN"/>
        </w:rPr>
        <w:t>在原有手动命令模式的基础上，系统在 main_pipeline.py 中新增了真实麦克风输入接口。该接口通过 --mic 参数启用，使用 sounddevice 对电脑麦克风进行单声道录音，默认采样率为 16000 Hz，并将录音保存为 outputs/mic_command.wav；随后调用 task1_speech/predict_command.py 加载 runs/speech_transformer/best_model.pt，对录音文件进行 go/stop/yes/no 四分类识别，最终生成 outputs/command.json。</w:t>
      </w:r>
    </w:p>
    <w:p w14:paraId="050F6C48" w14:textId="77777777" w:rsidR="00611422" w:rsidRPr="0032652F" w:rsidRDefault="00000000" w:rsidP="00DF14BE">
      <w:pPr>
        <w:ind w:firstLineChars="202" w:firstLine="424"/>
        <w:rPr>
          <w:rFonts w:hint="eastAsia"/>
          <w:color w:val="000000" w:themeColor="text1"/>
          <w:lang w:eastAsia="zh-CN"/>
        </w:rPr>
      </w:pPr>
      <w:r w:rsidRPr="0032652F">
        <w:rPr>
          <w:color w:val="000000" w:themeColor="text1"/>
        </w:rPr>
        <w:t>本次测试采用运行参数 python main_pipeline.py --mic --record_seconds 2.5。控制台提示后说出英文命令 go，系统将录音文件识别为 go/开始检测，置信度为 0.998768，start_detection 为 True，source 字段为 outputs\mic_command.wav。</w:t>
      </w:r>
      <w:r w:rsidRPr="0032652F">
        <w:rPr>
          <w:color w:val="000000" w:themeColor="text1"/>
          <w:lang w:eastAsia="zh-CN"/>
        </w:rPr>
        <w:t>该结果说明真实麦克风入口已经接入任务一模型，并可作为后续 YOLO 检测流程的启动信号。</w:t>
      </w:r>
    </w:p>
    <w:tbl>
      <w:tblPr>
        <w:tblStyle w:val="aff1"/>
        <w:tblW w:w="0" w:type="auto"/>
        <w:tblLook w:val="04A0" w:firstRow="1" w:lastRow="0" w:firstColumn="1" w:lastColumn="0" w:noHBand="0" w:noVBand="1"/>
      </w:tblPr>
      <w:tblGrid>
        <w:gridCol w:w="4816"/>
        <w:gridCol w:w="4816"/>
      </w:tblGrid>
      <w:tr w:rsidR="00611422" w:rsidRPr="0032652F" w14:paraId="47915B71" w14:textId="77777777">
        <w:tc>
          <w:tcPr>
            <w:tcW w:w="4816" w:type="dxa"/>
          </w:tcPr>
          <w:p w14:paraId="3BB9B6A3" w14:textId="77777777" w:rsidR="00611422" w:rsidRPr="0032652F" w:rsidRDefault="00000000">
            <w:pPr>
              <w:rPr>
                <w:rFonts w:hint="eastAsia"/>
                <w:color w:val="000000" w:themeColor="text1"/>
              </w:rPr>
            </w:pPr>
            <w:r w:rsidRPr="0032652F">
              <w:rPr>
                <w:b/>
                <w:color w:val="000000" w:themeColor="text1"/>
                <w:sz w:val="20"/>
              </w:rPr>
              <w:t>项目</w:t>
            </w:r>
          </w:p>
        </w:tc>
        <w:tc>
          <w:tcPr>
            <w:tcW w:w="4816" w:type="dxa"/>
          </w:tcPr>
          <w:p w14:paraId="5EA052B2" w14:textId="77777777" w:rsidR="00611422" w:rsidRPr="0032652F" w:rsidRDefault="00000000">
            <w:pPr>
              <w:rPr>
                <w:rFonts w:hint="eastAsia"/>
                <w:color w:val="000000" w:themeColor="text1"/>
              </w:rPr>
            </w:pPr>
            <w:r w:rsidRPr="0032652F">
              <w:rPr>
                <w:b/>
                <w:color w:val="000000" w:themeColor="text1"/>
                <w:sz w:val="20"/>
              </w:rPr>
              <w:t>实际结果/说明</w:t>
            </w:r>
          </w:p>
        </w:tc>
      </w:tr>
      <w:tr w:rsidR="00611422" w:rsidRPr="0032652F" w14:paraId="0AC153BA" w14:textId="77777777">
        <w:tc>
          <w:tcPr>
            <w:tcW w:w="4816" w:type="dxa"/>
          </w:tcPr>
          <w:p w14:paraId="2E6DE3A8" w14:textId="77777777" w:rsidR="00611422" w:rsidRPr="0032652F" w:rsidRDefault="00000000">
            <w:pPr>
              <w:rPr>
                <w:rFonts w:hint="eastAsia"/>
                <w:color w:val="000000" w:themeColor="text1"/>
              </w:rPr>
            </w:pPr>
            <w:r w:rsidRPr="0032652F">
              <w:rPr>
                <w:color w:val="000000" w:themeColor="text1"/>
                <w:sz w:val="20"/>
              </w:rPr>
              <w:t>运行命令</w:t>
            </w:r>
          </w:p>
        </w:tc>
        <w:tc>
          <w:tcPr>
            <w:tcW w:w="4816" w:type="dxa"/>
          </w:tcPr>
          <w:p w14:paraId="48C36332" w14:textId="77777777" w:rsidR="00611422" w:rsidRPr="0032652F" w:rsidRDefault="00000000">
            <w:pPr>
              <w:rPr>
                <w:rFonts w:hint="eastAsia"/>
                <w:color w:val="000000" w:themeColor="text1"/>
              </w:rPr>
            </w:pPr>
            <w:r w:rsidRPr="0032652F">
              <w:rPr>
                <w:color w:val="000000" w:themeColor="text1"/>
                <w:sz w:val="20"/>
              </w:rPr>
              <w:t>python main_pipeline.py --mic --record_seconds 2.5</w:t>
            </w:r>
          </w:p>
        </w:tc>
      </w:tr>
      <w:tr w:rsidR="00611422" w:rsidRPr="0032652F" w14:paraId="0B474B66" w14:textId="77777777">
        <w:tc>
          <w:tcPr>
            <w:tcW w:w="4816" w:type="dxa"/>
          </w:tcPr>
          <w:p w14:paraId="35B5C2E3" w14:textId="77777777" w:rsidR="00611422" w:rsidRPr="0032652F" w:rsidRDefault="00000000">
            <w:pPr>
              <w:rPr>
                <w:rFonts w:hint="eastAsia"/>
                <w:color w:val="000000" w:themeColor="text1"/>
              </w:rPr>
            </w:pPr>
            <w:r w:rsidRPr="0032652F">
              <w:rPr>
                <w:color w:val="000000" w:themeColor="text1"/>
                <w:sz w:val="20"/>
              </w:rPr>
              <w:t>录音文件</w:t>
            </w:r>
          </w:p>
        </w:tc>
        <w:tc>
          <w:tcPr>
            <w:tcW w:w="4816" w:type="dxa"/>
          </w:tcPr>
          <w:p w14:paraId="190260C6" w14:textId="77777777" w:rsidR="00611422" w:rsidRPr="0032652F" w:rsidRDefault="00000000">
            <w:pPr>
              <w:rPr>
                <w:rFonts w:hint="eastAsia"/>
                <w:color w:val="000000" w:themeColor="text1"/>
              </w:rPr>
            </w:pPr>
            <w:r w:rsidRPr="0032652F">
              <w:rPr>
                <w:color w:val="000000" w:themeColor="text1"/>
                <w:sz w:val="20"/>
              </w:rPr>
              <w:t>outputs/mic_command.wav</w:t>
            </w:r>
          </w:p>
        </w:tc>
      </w:tr>
      <w:tr w:rsidR="00611422" w:rsidRPr="0032652F" w14:paraId="6A84D912" w14:textId="77777777">
        <w:tc>
          <w:tcPr>
            <w:tcW w:w="4816" w:type="dxa"/>
          </w:tcPr>
          <w:p w14:paraId="492435C3" w14:textId="77777777" w:rsidR="00611422" w:rsidRPr="0032652F" w:rsidRDefault="00000000">
            <w:pPr>
              <w:rPr>
                <w:rFonts w:hint="eastAsia"/>
                <w:color w:val="000000" w:themeColor="text1"/>
              </w:rPr>
            </w:pPr>
            <w:r w:rsidRPr="0032652F">
              <w:rPr>
                <w:color w:val="000000" w:themeColor="text1"/>
                <w:sz w:val="20"/>
              </w:rPr>
              <w:t>识别命令</w:t>
            </w:r>
          </w:p>
        </w:tc>
        <w:tc>
          <w:tcPr>
            <w:tcW w:w="4816" w:type="dxa"/>
          </w:tcPr>
          <w:p w14:paraId="0D2F4C0A" w14:textId="77777777" w:rsidR="00611422" w:rsidRPr="0032652F" w:rsidRDefault="00000000">
            <w:pPr>
              <w:rPr>
                <w:rFonts w:hint="eastAsia"/>
                <w:color w:val="000000" w:themeColor="text1"/>
              </w:rPr>
            </w:pPr>
            <w:r w:rsidRPr="0032652F">
              <w:rPr>
                <w:color w:val="000000" w:themeColor="text1"/>
                <w:sz w:val="20"/>
              </w:rPr>
              <w:t>go / 开始检测</w:t>
            </w:r>
          </w:p>
        </w:tc>
      </w:tr>
      <w:tr w:rsidR="00611422" w:rsidRPr="0032652F" w14:paraId="674CD21D" w14:textId="77777777">
        <w:tc>
          <w:tcPr>
            <w:tcW w:w="4816" w:type="dxa"/>
          </w:tcPr>
          <w:p w14:paraId="058885A6" w14:textId="77777777" w:rsidR="00611422" w:rsidRPr="0032652F" w:rsidRDefault="00000000">
            <w:pPr>
              <w:rPr>
                <w:rFonts w:hint="eastAsia"/>
                <w:color w:val="000000" w:themeColor="text1"/>
              </w:rPr>
            </w:pPr>
            <w:r w:rsidRPr="0032652F">
              <w:rPr>
                <w:color w:val="000000" w:themeColor="text1"/>
                <w:sz w:val="20"/>
              </w:rPr>
              <w:t>置信度</w:t>
            </w:r>
          </w:p>
        </w:tc>
        <w:tc>
          <w:tcPr>
            <w:tcW w:w="4816" w:type="dxa"/>
          </w:tcPr>
          <w:p w14:paraId="617BD951" w14:textId="77777777" w:rsidR="00611422" w:rsidRPr="0032652F" w:rsidRDefault="00000000">
            <w:pPr>
              <w:rPr>
                <w:rFonts w:hint="eastAsia"/>
                <w:color w:val="000000" w:themeColor="text1"/>
              </w:rPr>
            </w:pPr>
            <w:r w:rsidRPr="0032652F">
              <w:rPr>
                <w:color w:val="000000" w:themeColor="text1"/>
                <w:sz w:val="20"/>
              </w:rPr>
              <w:t>0.998768</w:t>
            </w:r>
          </w:p>
        </w:tc>
      </w:tr>
      <w:tr w:rsidR="00611422" w:rsidRPr="0032652F" w14:paraId="5665D686" w14:textId="77777777">
        <w:tc>
          <w:tcPr>
            <w:tcW w:w="4816" w:type="dxa"/>
          </w:tcPr>
          <w:p w14:paraId="09258CA3" w14:textId="77777777" w:rsidR="00611422" w:rsidRPr="0032652F" w:rsidRDefault="00000000">
            <w:pPr>
              <w:rPr>
                <w:rFonts w:hint="eastAsia"/>
                <w:color w:val="000000" w:themeColor="text1"/>
              </w:rPr>
            </w:pPr>
            <w:r w:rsidRPr="0032652F">
              <w:rPr>
                <w:color w:val="000000" w:themeColor="text1"/>
                <w:sz w:val="20"/>
              </w:rPr>
              <w:t>控制标志</w:t>
            </w:r>
          </w:p>
        </w:tc>
        <w:tc>
          <w:tcPr>
            <w:tcW w:w="4816" w:type="dxa"/>
          </w:tcPr>
          <w:p w14:paraId="0091047D" w14:textId="77777777" w:rsidR="00611422" w:rsidRPr="0032652F" w:rsidRDefault="00000000">
            <w:pPr>
              <w:rPr>
                <w:rFonts w:hint="eastAsia"/>
                <w:color w:val="000000" w:themeColor="text1"/>
              </w:rPr>
            </w:pPr>
            <w:r w:rsidRPr="0032652F">
              <w:rPr>
                <w:color w:val="000000" w:themeColor="text1"/>
                <w:sz w:val="20"/>
              </w:rPr>
              <w:t>start_detection=True，触发后续 YOLO 检测流程</w:t>
            </w:r>
          </w:p>
        </w:tc>
      </w:tr>
      <w:tr w:rsidR="00611422" w:rsidRPr="0032652F" w14:paraId="260D1CCB" w14:textId="77777777">
        <w:tc>
          <w:tcPr>
            <w:tcW w:w="4816" w:type="dxa"/>
          </w:tcPr>
          <w:p w14:paraId="1BE3A57B" w14:textId="77777777" w:rsidR="00611422" w:rsidRPr="0032652F" w:rsidRDefault="00000000">
            <w:pPr>
              <w:rPr>
                <w:rFonts w:hint="eastAsia"/>
                <w:color w:val="000000" w:themeColor="text1"/>
              </w:rPr>
            </w:pPr>
            <w:r w:rsidRPr="0032652F">
              <w:rPr>
                <w:color w:val="000000" w:themeColor="text1"/>
                <w:sz w:val="20"/>
              </w:rPr>
              <w:t>命令来源</w:t>
            </w:r>
          </w:p>
        </w:tc>
        <w:tc>
          <w:tcPr>
            <w:tcW w:w="4816" w:type="dxa"/>
          </w:tcPr>
          <w:p w14:paraId="0750139D" w14:textId="77777777" w:rsidR="00611422" w:rsidRPr="0032652F" w:rsidRDefault="00000000">
            <w:pPr>
              <w:rPr>
                <w:rFonts w:hint="eastAsia"/>
                <w:color w:val="000000" w:themeColor="text1"/>
              </w:rPr>
            </w:pPr>
            <w:r w:rsidRPr="0032652F">
              <w:rPr>
                <w:color w:val="000000" w:themeColor="text1"/>
                <w:sz w:val="20"/>
              </w:rPr>
              <w:t>source=outputs\mic_command.wav，表示来自真实麦克风录音</w:t>
            </w:r>
          </w:p>
        </w:tc>
      </w:tr>
    </w:tbl>
    <w:p w14:paraId="60165868" w14:textId="167B4724" w:rsidR="00611422" w:rsidRPr="0032652F" w:rsidRDefault="00000000" w:rsidP="00DF14BE">
      <w:pPr>
        <w:jc w:val="center"/>
        <w:rPr>
          <w:rFonts w:hint="eastAsia"/>
          <w:color w:val="000000" w:themeColor="text1"/>
          <w:lang w:eastAsia="zh-CN"/>
        </w:rPr>
      </w:pPr>
      <w:r w:rsidRPr="0032652F">
        <w:rPr>
          <w:color w:val="000000" w:themeColor="text1"/>
          <w:sz w:val="20"/>
          <w:lang w:eastAsia="zh-CN"/>
        </w:rPr>
        <w:t>表3-2 真实麦克风输入 go 命令识别结果</w:t>
      </w:r>
    </w:p>
    <w:p w14:paraId="544A849E"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lastRenderedPageBreak/>
        <w:t>第四章 基于 YOLO 模型的皮带异物检测</w:t>
      </w:r>
    </w:p>
    <w:p w14:paraId="49CE7E62"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4.1 数据集制作</w:t>
      </w:r>
    </w:p>
    <w:p w14:paraId="11D35F67"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目标检测部分采用 YOLO 格式数据集，目录结构包括 images/train、images/val、images/test 与 labels/train、labels/val、labels/test。</w:t>
      </w:r>
      <w:r w:rsidRPr="0032652F">
        <w:rPr>
          <w:color w:val="000000" w:themeColor="text1"/>
          <w:lang w:eastAsia="zh-CN"/>
        </w:rPr>
        <w:t>由于本项目重点在于检测皮带上是否存在非煤粉异物，而不进一步细分石块、木块、金属等类别，因此将所有异物统一标注为 yiwu，类别编号为 0。每个标签 txt 文件采用 YOLO 标准格式：class_id、x_center、y_center、width、height，坐标均为归一化值。</w:t>
      </w:r>
    </w:p>
    <w:tbl>
      <w:tblPr>
        <w:tblStyle w:val="aff1"/>
        <w:tblW w:w="0" w:type="auto"/>
        <w:jc w:val="center"/>
        <w:tblLook w:val="04A0" w:firstRow="1" w:lastRow="0" w:firstColumn="1" w:lastColumn="0" w:noHBand="0" w:noVBand="1"/>
      </w:tblPr>
      <w:tblGrid>
        <w:gridCol w:w="4816"/>
        <w:gridCol w:w="4816"/>
      </w:tblGrid>
      <w:tr w:rsidR="00611422" w:rsidRPr="0032652F" w14:paraId="49FFCC25" w14:textId="77777777" w:rsidTr="00DF14BE">
        <w:trPr>
          <w:trHeight w:val="338"/>
          <w:jc w:val="center"/>
        </w:trPr>
        <w:tc>
          <w:tcPr>
            <w:tcW w:w="4816" w:type="dxa"/>
            <w:vAlign w:val="center"/>
          </w:tcPr>
          <w:p w14:paraId="74FFB82C" w14:textId="77777777" w:rsidR="00611422" w:rsidRPr="0032652F" w:rsidRDefault="00000000">
            <w:pPr>
              <w:rPr>
                <w:rFonts w:hint="eastAsia"/>
                <w:color w:val="000000" w:themeColor="text1"/>
              </w:rPr>
            </w:pPr>
            <w:r w:rsidRPr="00DF14BE">
              <w:rPr>
                <w:color w:val="000000" w:themeColor="text1"/>
              </w:rPr>
              <w:t>项目</w:t>
            </w:r>
          </w:p>
        </w:tc>
        <w:tc>
          <w:tcPr>
            <w:tcW w:w="4816" w:type="dxa"/>
            <w:vAlign w:val="center"/>
          </w:tcPr>
          <w:p w14:paraId="11497450" w14:textId="77777777" w:rsidR="00611422" w:rsidRPr="0032652F" w:rsidRDefault="00000000">
            <w:pPr>
              <w:rPr>
                <w:rFonts w:hint="eastAsia"/>
                <w:color w:val="000000" w:themeColor="text1"/>
              </w:rPr>
            </w:pPr>
            <w:r w:rsidRPr="00DF14BE">
              <w:rPr>
                <w:color w:val="000000" w:themeColor="text1"/>
              </w:rPr>
              <w:t>内容</w:t>
            </w:r>
          </w:p>
        </w:tc>
      </w:tr>
      <w:tr w:rsidR="00611422" w:rsidRPr="0032652F" w14:paraId="5A931BA9" w14:textId="77777777" w:rsidTr="00DF14BE">
        <w:trPr>
          <w:jc w:val="center"/>
        </w:trPr>
        <w:tc>
          <w:tcPr>
            <w:tcW w:w="4816" w:type="dxa"/>
            <w:vAlign w:val="center"/>
          </w:tcPr>
          <w:p w14:paraId="75479249" w14:textId="77777777" w:rsidR="00611422" w:rsidRPr="0032652F" w:rsidRDefault="00000000">
            <w:pPr>
              <w:rPr>
                <w:rFonts w:hint="eastAsia"/>
                <w:color w:val="000000" w:themeColor="text1"/>
              </w:rPr>
            </w:pPr>
            <w:r w:rsidRPr="00DF14BE">
              <w:rPr>
                <w:color w:val="000000" w:themeColor="text1"/>
              </w:rPr>
              <w:t>检测类别</w:t>
            </w:r>
          </w:p>
        </w:tc>
        <w:tc>
          <w:tcPr>
            <w:tcW w:w="4816" w:type="dxa"/>
            <w:vAlign w:val="center"/>
          </w:tcPr>
          <w:p w14:paraId="55C3FB78" w14:textId="77777777" w:rsidR="00611422" w:rsidRPr="0032652F" w:rsidRDefault="00000000">
            <w:pPr>
              <w:rPr>
                <w:rFonts w:hint="eastAsia"/>
                <w:color w:val="000000" w:themeColor="text1"/>
              </w:rPr>
            </w:pPr>
            <w:r w:rsidRPr="00DF14BE">
              <w:rPr>
                <w:color w:val="000000" w:themeColor="text1"/>
              </w:rPr>
              <w:t>单类别 yiwu</w:t>
            </w:r>
          </w:p>
        </w:tc>
      </w:tr>
      <w:tr w:rsidR="00611422" w:rsidRPr="0032652F" w14:paraId="506928A0" w14:textId="77777777">
        <w:trPr>
          <w:jc w:val="center"/>
        </w:trPr>
        <w:tc>
          <w:tcPr>
            <w:tcW w:w="4816" w:type="dxa"/>
            <w:vAlign w:val="center"/>
          </w:tcPr>
          <w:p w14:paraId="5898FFE7" w14:textId="77777777" w:rsidR="00611422" w:rsidRPr="0032652F" w:rsidRDefault="00000000">
            <w:pPr>
              <w:rPr>
                <w:rFonts w:hint="eastAsia"/>
                <w:color w:val="000000" w:themeColor="text1"/>
              </w:rPr>
            </w:pPr>
            <w:r w:rsidRPr="00DF14BE">
              <w:rPr>
                <w:color w:val="000000" w:themeColor="text1"/>
              </w:rPr>
              <w:t>类别编号</w:t>
            </w:r>
          </w:p>
        </w:tc>
        <w:tc>
          <w:tcPr>
            <w:tcW w:w="4816" w:type="dxa"/>
            <w:vAlign w:val="center"/>
          </w:tcPr>
          <w:p w14:paraId="009E3523" w14:textId="77777777" w:rsidR="00611422" w:rsidRPr="0032652F" w:rsidRDefault="00000000">
            <w:pPr>
              <w:rPr>
                <w:rFonts w:hint="eastAsia"/>
                <w:color w:val="000000" w:themeColor="text1"/>
              </w:rPr>
            </w:pPr>
            <w:r w:rsidRPr="00DF14BE">
              <w:rPr>
                <w:color w:val="000000" w:themeColor="text1"/>
              </w:rPr>
              <w:t>0</w:t>
            </w:r>
          </w:p>
        </w:tc>
      </w:tr>
      <w:tr w:rsidR="00611422" w:rsidRPr="0032652F" w14:paraId="464C2341" w14:textId="77777777" w:rsidTr="00DF14BE">
        <w:trPr>
          <w:jc w:val="center"/>
        </w:trPr>
        <w:tc>
          <w:tcPr>
            <w:tcW w:w="4816" w:type="dxa"/>
            <w:vAlign w:val="center"/>
          </w:tcPr>
          <w:p w14:paraId="6D4862B5" w14:textId="77777777" w:rsidR="00611422" w:rsidRPr="0032652F" w:rsidRDefault="00000000">
            <w:pPr>
              <w:rPr>
                <w:rFonts w:hint="eastAsia"/>
                <w:color w:val="000000" w:themeColor="text1"/>
              </w:rPr>
            </w:pPr>
            <w:r w:rsidRPr="00DF14BE">
              <w:rPr>
                <w:color w:val="000000" w:themeColor="text1"/>
              </w:rPr>
              <w:t>训练/验证/测试目录</w:t>
            </w:r>
          </w:p>
        </w:tc>
        <w:tc>
          <w:tcPr>
            <w:tcW w:w="4816" w:type="dxa"/>
            <w:vAlign w:val="center"/>
          </w:tcPr>
          <w:p w14:paraId="0CFFA43B" w14:textId="77777777" w:rsidR="00611422" w:rsidRPr="0032652F" w:rsidRDefault="00000000">
            <w:pPr>
              <w:rPr>
                <w:rFonts w:hint="eastAsia"/>
                <w:color w:val="000000" w:themeColor="text1"/>
              </w:rPr>
            </w:pPr>
            <w:r w:rsidRPr="00DF14BE">
              <w:rPr>
                <w:color w:val="000000" w:themeColor="text1"/>
              </w:rPr>
              <w:t>data/yolo_yiwu/images 与 data/yolo_yiwu/labels</w:t>
            </w:r>
          </w:p>
        </w:tc>
      </w:tr>
      <w:tr w:rsidR="00611422" w:rsidRPr="0032652F" w14:paraId="532509FC" w14:textId="77777777">
        <w:trPr>
          <w:jc w:val="center"/>
        </w:trPr>
        <w:tc>
          <w:tcPr>
            <w:tcW w:w="4816" w:type="dxa"/>
            <w:vAlign w:val="center"/>
          </w:tcPr>
          <w:p w14:paraId="71F15AD0" w14:textId="77777777" w:rsidR="00611422" w:rsidRPr="0032652F" w:rsidRDefault="00000000">
            <w:pPr>
              <w:rPr>
                <w:rFonts w:hint="eastAsia"/>
                <w:color w:val="000000" w:themeColor="text1"/>
              </w:rPr>
            </w:pPr>
            <w:r w:rsidRPr="00DF14BE">
              <w:rPr>
                <w:color w:val="000000" w:themeColor="text1"/>
              </w:rPr>
              <w:t>标签格式</w:t>
            </w:r>
          </w:p>
        </w:tc>
        <w:tc>
          <w:tcPr>
            <w:tcW w:w="4816" w:type="dxa"/>
            <w:vAlign w:val="center"/>
          </w:tcPr>
          <w:p w14:paraId="5335D479" w14:textId="77777777" w:rsidR="00611422" w:rsidRPr="0032652F" w:rsidRDefault="00000000">
            <w:pPr>
              <w:rPr>
                <w:rFonts w:hint="eastAsia"/>
                <w:color w:val="000000" w:themeColor="text1"/>
              </w:rPr>
            </w:pPr>
            <w:r w:rsidRPr="00DF14BE">
              <w:rPr>
                <w:color w:val="000000" w:themeColor="text1"/>
              </w:rPr>
              <w:t>0 x_center y_center width height</w:t>
            </w:r>
          </w:p>
        </w:tc>
      </w:tr>
    </w:tbl>
    <w:p w14:paraId="4EFCF531"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4.2 YOLO 模型训练</w:t>
      </w:r>
    </w:p>
    <w:p w14:paraId="5957412D" w14:textId="77777777" w:rsidR="00611422" w:rsidRPr="0032652F" w:rsidRDefault="00000000">
      <w:pPr>
        <w:spacing w:after="60" w:line="300" w:lineRule="auto"/>
        <w:ind w:firstLine="420"/>
        <w:rPr>
          <w:rFonts w:hint="eastAsia"/>
          <w:color w:val="000000" w:themeColor="text1"/>
        </w:rPr>
      </w:pPr>
      <w:r w:rsidRPr="0032652F">
        <w:rPr>
          <w:color w:val="000000" w:themeColor="text1"/>
          <w:lang w:eastAsia="zh-CN"/>
        </w:rPr>
        <w:t>本项目采用 Ultralytics YOLOv8n 作为目标检测模型。YOLOv8n 参数量较小，推理速度快，适合课程项目和边缘部署场景。训练结束后保存最佳权重 best.pt，后续检测脚本加载该权重完成测试集图片推理。</w:t>
      </w:r>
      <w:r w:rsidRPr="0032652F">
        <w:rPr>
          <w:color w:val="000000" w:themeColor="text1"/>
        </w:rPr>
        <w:t>根据训练输出目录，模型训练产物包括 results.png、PR 曲线、混淆矩阵、val_batch_pred 图像以及 weights/best.pt。</w:t>
      </w:r>
    </w:p>
    <w:tbl>
      <w:tblPr>
        <w:tblStyle w:val="aff1"/>
        <w:tblW w:w="0" w:type="auto"/>
        <w:jc w:val="center"/>
        <w:tblLook w:val="04A0" w:firstRow="1" w:lastRow="0" w:firstColumn="1" w:lastColumn="0" w:noHBand="0" w:noVBand="1"/>
      </w:tblPr>
      <w:tblGrid>
        <w:gridCol w:w="4775"/>
        <w:gridCol w:w="4775"/>
      </w:tblGrid>
      <w:tr w:rsidR="00611422" w:rsidRPr="0032652F" w14:paraId="21722024" w14:textId="77777777" w:rsidTr="00DF14BE">
        <w:trPr>
          <w:trHeight w:val="263"/>
          <w:jc w:val="center"/>
        </w:trPr>
        <w:tc>
          <w:tcPr>
            <w:tcW w:w="4775" w:type="dxa"/>
            <w:vAlign w:val="center"/>
          </w:tcPr>
          <w:p w14:paraId="036C362A" w14:textId="77777777" w:rsidR="00611422" w:rsidRPr="0032652F" w:rsidRDefault="00000000">
            <w:pPr>
              <w:rPr>
                <w:rFonts w:hint="eastAsia"/>
                <w:color w:val="000000" w:themeColor="text1"/>
              </w:rPr>
            </w:pPr>
            <w:r w:rsidRPr="0032652F">
              <w:rPr>
                <w:b/>
                <w:color w:val="000000" w:themeColor="text1"/>
                <w:sz w:val="19"/>
              </w:rPr>
              <w:t>参数</w:t>
            </w:r>
          </w:p>
        </w:tc>
        <w:tc>
          <w:tcPr>
            <w:tcW w:w="4775" w:type="dxa"/>
            <w:vAlign w:val="center"/>
          </w:tcPr>
          <w:p w14:paraId="6966A26D" w14:textId="77777777" w:rsidR="00611422" w:rsidRPr="0032652F" w:rsidRDefault="00000000">
            <w:pPr>
              <w:rPr>
                <w:rFonts w:hint="eastAsia"/>
                <w:color w:val="000000" w:themeColor="text1"/>
              </w:rPr>
            </w:pPr>
            <w:r w:rsidRPr="0032652F">
              <w:rPr>
                <w:b/>
                <w:color w:val="000000" w:themeColor="text1"/>
                <w:sz w:val="19"/>
              </w:rPr>
              <w:t>设置</w:t>
            </w:r>
          </w:p>
        </w:tc>
      </w:tr>
      <w:tr w:rsidR="00611422" w:rsidRPr="0032652F" w14:paraId="0369D83B" w14:textId="77777777" w:rsidTr="00DF14BE">
        <w:trPr>
          <w:trHeight w:val="253"/>
          <w:jc w:val="center"/>
        </w:trPr>
        <w:tc>
          <w:tcPr>
            <w:tcW w:w="4775" w:type="dxa"/>
            <w:vAlign w:val="center"/>
          </w:tcPr>
          <w:p w14:paraId="3247D82D" w14:textId="77777777" w:rsidR="00611422" w:rsidRPr="0032652F" w:rsidRDefault="00000000">
            <w:pPr>
              <w:rPr>
                <w:rFonts w:hint="eastAsia"/>
                <w:color w:val="000000" w:themeColor="text1"/>
              </w:rPr>
            </w:pPr>
            <w:r w:rsidRPr="0032652F">
              <w:rPr>
                <w:color w:val="000000" w:themeColor="text1"/>
                <w:sz w:val="19"/>
              </w:rPr>
              <w:t>模型版本</w:t>
            </w:r>
          </w:p>
        </w:tc>
        <w:tc>
          <w:tcPr>
            <w:tcW w:w="4775" w:type="dxa"/>
            <w:vAlign w:val="center"/>
          </w:tcPr>
          <w:p w14:paraId="093CFAB0" w14:textId="77777777" w:rsidR="00611422" w:rsidRPr="0032652F" w:rsidRDefault="00000000">
            <w:pPr>
              <w:rPr>
                <w:rFonts w:hint="eastAsia"/>
                <w:color w:val="000000" w:themeColor="text1"/>
              </w:rPr>
            </w:pPr>
            <w:r w:rsidRPr="0032652F">
              <w:rPr>
                <w:color w:val="000000" w:themeColor="text1"/>
                <w:sz w:val="19"/>
              </w:rPr>
              <w:t>YOLOv8n</w:t>
            </w:r>
          </w:p>
        </w:tc>
      </w:tr>
      <w:tr w:rsidR="00611422" w:rsidRPr="0032652F" w14:paraId="6C6062FB" w14:textId="77777777" w:rsidTr="00DF14BE">
        <w:trPr>
          <w:trHeight w:val="263"/>
          <w:jc w:val="center"/>
        </w:trPr>
        <w:tc>
          <w:tcPr>
            <w:tcW w:w="4775" w:type="dxa"/>
            <w:vAlign w:val="center"/>
          </w:tcPr>
          <w:p w14:paraId="0E98FBF2" w14:textId="77777777" w:rsidR="00611422" w:rsidRPr="0032652F" w:rsidRDefault="00000000">
            <w:pPr>
              <w:rPr>
                <w:rFonts w:hint="eastAsia"/>
                <w:color w:val="000000" w:themeColor="text1"/>
              </w:rPr>
            </w:pPr>
            <w:r w:rsidRPr="0032652F">
              <w:rPr>
                <w:color w:val="000000" w:themeColor="text1"/>
                <w:sz w:val="19"/>
              </w:rPr>
              <w:t>训练轮数</w:t>
            </w:r>
          </w:p>
        </w:tc>
        <w:tc>
          <w:tcPr>
            <w:tcW w:w="4775" w:type="dxa"/>
            <w:vAlign w:val="center"/>
          </w:tcPr>
          <w:p w14:paraId="1E062259" w14:textId="77777777" w:rsidR="00611422" w:rsidRPr="0032652F" w:rsidRDefault="00000000">
            <w:pPr>
              <w:rPr>
                <w:rFonts w:hint="eastAsia"/>
                <w:color w:val="000000" w:themeColor="text1"/>
              </w:rPr>
            </w:pPr>
            <w:r w:rsidRPr="0032652F">
              <w:rPr>
                <w:color w:val="000000" w:themeColor="text1"/>
                <w:sz w:val="19"/>
              </w:rPr>
              <w:t>50 epoch</w:t>
            </w:r>
          </w:p>
        </w:tc>
      </w:tr>
      <w:tr w:rsidR="00611422" w:rsidRPr="0032652F" w14:paraId="15615449" w14:textId="77777777" w:rsidTr="00DF14BE">
        <w:trPr>
          <w:trHeight w:val="263"/>
          <w:jc w:val="center"/>
        </w:trPr>
        <w:tc>
          <w:tcPr>
            <w:tcW w:w="4775" w:type="dxa"/>
            <w:vAlign w:val="center"/>
          </w:tcPr>
          <w:p w14:paraId="48C22F4B" w14:textId="77777777" w:rsidR="00611422" w:rsidRPr="0032652F" w:rsidRDefault="00000000">
            <w:pPr>
              <w:rPr>
                <w:rFonts w:hint="eastAsia"/>
                <w:color w:val="000000" w:themeColor="text1"/>
              </w:rPr>
            </w:pPr>
            <w:r w:rsidRPr="0032652F">
              <w:rPr>
                <w:color w:val="000000" w:themeColor="text1"/>
                <w:sz w:val="19"/>
              </w:rPr>
              <w:t>输入尺寸</w:t>
            </w:r>
          </w:p>
        </w:tc>
        <w:tc>
          <w:tcPr>
            <w:tcW w:w="4775" w:type="dxa"/>
            <w:vAlign w:val="center"/>
          </w:tcPr>
          <w:p w14:paraId="5C9D30AD" w14:textId="77777777" w:rsidR="00611422" w:rsidRPr="0032652F" w:rsidRDefault="00000000">
            <w:pPr>
              <w:rPr>
                <w:rFonts w:hint="eastAsia"/>
                <w:color w:val="000000" w:themeColor="text1"/>
              </w:rPr>
            </w:pPr>
            <w:r w:rsidRPr="0032652F">
              <w:rPr>
                <w:color w:val="000000" w:themeColor="text1"/>
                <w:sz w:val="19"/>
              </w:rPr>
              <w:t>640</w:t>
            </w:r>
          </w:p>
        </w:tc>
      </w:tr>
      <w:tr w:rsidR="00611422" w:rsidRPr="0032652F" w14:paraId="1D9C8D22" w14:textId="77777777" w:rsidTr="00DF14BE">
        <w:trPr>
          <w:trHeight w:val="253"/>
          <w:jc w:val="center"/>
        </w:trPr>
        <w:tc>
          <w:tcPr>
            <w:tcW w:w="4775" w:type="dxa"/>
            <w:vAlign w:val="center"/>
          </w:tcPr>
          <w:p w14:paraId="51EB3C86" w14:textId="77777777" w:rsidR="00611422" w:rsidRPr="0032652F" w:rsidRDefault="00000000">
            <w:pPr>
              <w:rPr>
                <w:rFonts w:hint="eastAsia"/>
                <w:color w:val="000000" w:themeColor="text1"/>
              </w:rPr>
            </w:pPr>
            <w:r w:rsidRPr="0032652F">
              <w:rPr>
                <w:color w:val="000000" w:themeColor="text1"/>
                <w:sz w:val="19"/>
              </w:rPr>
              <w:t>类别数</w:t>
            </w:r>
          </w:p>
        </w:tc>
        <w:tc>
          <w:tcPr>
            <w:tcW w:w="4775" w:type="dxa"/>
            <w:vAlign w:val="center"/>
          </w:tcPr>
          <w:p w14:paraId="487DCFE0" w14:textId="77777777" w:rsidR="00611422" w:rsidRPr="0032652F" w:rsidRDefault="00000000">
            <w:pPr>
              <w:rPr>
                <w:rFonts w:hint="eastAsia"/>
                <w:color w:val="000000" w:themeColor="text1"/>
              </w:rPr>
            </w:pPr>
            <w:r w:rsidRPr="0032652F">
              <w:rPr>
                <w:color w:val="000000" w:themeColor="text1"/>
                <w:sz w:val="19"/>
              </w:rPr>
              <w:t>1（yiwu）</w:t>
            </w:r>
          </w:p>
        </w:tc>
      </w:tr>
      <w:tr w:rsidR="00611422" w:rsidRPr="0032652F" w14:paraId="5134DC71" w14:textId="77777777" w:rsidTr="00DF14BE">
        <w:trPr>
          <w:trHeight w:val="263"/>
          <w:jc w:val="center"/>
        </w:trPr>
        <w:tc>
          <w:tcPr>
            <w:tcW w:w="4775" w:type="dxa"/>
            <w:vAlign w:val="center"/>
          </w:tcPr>
          <w:p w14:paraId="19DF1324" w14:textId="77777777" w:rsidR="00611422" w:rsidRPr="0032652F" w:rsidRDefault="00000000">
            <w:pPr>
              <w:rPr>
                <w:rFonts w:hint="eastAsia"/>
                <w:color w:val="000000" w:themeColor="text1"/>
              </w:rPr>
            </w:pPr>
            <w:r w:rsidRPr="0032652F">
              <w:rPr>
                <w:color w:val="000000" w:themeColor="text1"/>
                <w:sz w:val="19"/>
              </w:rPr>
              <w:t>最佳权重</w:t>
            </w:r>
          </w:p>
        </w:tc>
        <w:tc>
          <w:tcPr>
            <w:tcW w:w="4775" w:type="dxa"/>
            <w:vAlign w:val="center"/>
          </w:tcPr>
          <w:p w14:paraId="1DEE11FD" w14:textId="77777777" w:rsidR="00611422" w:rsidRPr="0032652F" w:rsidRDefault="00000000">
            <w:pPr>
              <w:rPr>
                <w:rFonts w:hint="eastAsia"/>
                <w:color w:val="000000" w:themeColor="text1"/>
              </w:rPr>
            </w:pPr>
            <w:r w:rsidRPr="0032652F">
              <w:rPr>
                <w:color w:val="000000" w:themeColor="text1"/>
                <w:sz w:val="19"/>
              </w:rPr>
              <w:t>runs/yolo/yiwu_yolov8n/weights/best.pt</w:t>
            </w:r>
          </w:p>
        </w:tc>
      </w:tr>
    </w:tbl>
    <w:p w14:paraId="2D2BDE31" w14:textId="77777777" w:rsidR="00611422" w:rsidRPr="0032652F" w:rsidRDefault="00000000">
      <w:pPr>
        <w:jc w:val="center"/>
        <w:rPr>
          <w:rFonts w:hint="eastAsia"/>
          <w:color w:val="000000" w:themeColor="text1"/>
        </w:rPr>
      </w:pPr>
      <w:r w:rsidRPr="0032652F">
        <w:rPr>
          <w:noProof/>
          <w:color w:val="000000" w:themeColor="text1"/>
        </w:rPr>
        <w:drawing>
          <wp:inline distT="0" distB="0" distL="0" distR="0" wp14:anchorId="666DBF73" wp14:editId="1B567DA4">
            <wp:extent cx="540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results_actual.png"/>
                    <pic:cNvPicPr/>
                  </pic:nvPicPr>
                  <pic:blipFill>
                    <a:blip r:embed="rId13"/>
                    <a:stretch>
                      <a:fillRect/>
                    </a:stretch>
                  </pic:blipFill>
                  <pic:spPr>
                    <a:xfrm>
                      <a:off x="0" y="0"/>
                      <a:ext cx="5400000" cy="2700000"/>
                    </a:xfrm>
                    <a:prstGeom prst="rect">
                      <a:avLst/>
                    </a:prstGeom>
                  </pic:spPr>
                </pic:pic>
              </a:graphicData>
            </a:graphic>
          </wp:inline>
        </w:drawing>
      </w:r>
    </w:p>
    <w:p w14:paraId="06F7D6E5" w14:textId="0FA3C864" w:rsidR="00611422" w:rsidRPr="00DF14BE" w:rsidRDefault="00000000">
      <w:pPr>
        <w:jc w:val="center"/>
        <w:rPr>
          <w:rFonts w:hint="eastAsia"/>
          <w:iCs/>
          <w:color w:val="000000" w:themeColor="text1"/>
        </w:rPr>
      </w:pPr>
      <w:r w:rsidRPr="00DF14BE">
        <w:rPr>
          <w:iCs/>
          <w:color w:val="000000" w:themeColor="text1"/>
          <w:sz w:val="18"/>
        </w:rPr>
        <w:t>图4-1 YOLO 训练结果图 results.png</w:t>
      </w:r>
    </w:p>
    <w:p w14:paraId="6CFBC18A" w14:textId="77777777" w:rsidR="00611422" w:rsidRPr="0032652F" w:rsidRDefault="00000000">
      <w:pPr>
        <w:jc w:val="center"/>
        <w:rPr>
          <w:rFonts w:hint="eastAsia"/>
          <w:color w:val="000000" w:themeColor="text1"/>
        </w:rPr>
      </w:pPr>
      <w:r w:rsidRPr="0032652F">
        <w:rPr>
          <w:noProof/>
          <w:color w:val="000000" w:themeColor="text1"/>
        </w:rPr>
        <w:lastRenderedPageBreak/>
        <w:drawing>
          <wp:inline distT="0" distB="0" distL="0" distR="0" wp14:anchorId="601EAE67" wp14:editId="4D2C3A48">
            <wp:extent cx="5426242" cy="28638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metrics_curve.png"/>
                    <pic:cNvPicPr/>
                  </pic:nvPicPr>
                  <pic:blipFill>
                    <a:blip r:embed="rId14"/>
                    <a:stretch>
                      <a:fillRect/>
                    </a:stretch>
                  </pic:blipFill>
                  <pic:spPr>
                    <a:xfrm>
                      <a:off x="0" y="0"/>
                      <a:ext cx="5430721" cy="2866214"/>
                    </a:xfrm>
                    <a:prstGeom prst="rect">
                      <a:avLst/>
                    </a:prstGeom>
                  </pic:spPr>
                </pic:pic>
              </a:graphicData>
            </a:graphic>
          </wp:inline>
        </w:drawing>
      </w:r>
    </w:p>
    <w:p w14:paraId="113CCDBC" w14:textId="4F23FF09" w:rsidR="00611422" w:rsidRPr="00DF14BE" w:rsidRDefault="00000000">
      <w:pPr>
        <w:jc w:val="center"/>
        <w:rPr>
          <w:rFonts w:hint="eastAsia"/>
          <w:iCs/>
          <w:color w:val="000000" w:themeColor="text1"/>
          <w:sz w:val="18"/>
          <w:lang w:eastAsia="zh-CN"/>
        </w:rPr>
      </w:pPr>
      <w:r w:rsidRPr="00DF14BE">
        <w:rPr>
          <w:iCs/>
          <w:color w:val="000000" w:themeColor="text1"/>
          <w:sz w:val="18"/>
          <w:lang w:eastAsia="zh-CN"/>
        </w:rPr>
        <w:t>图4-2 YOLO 指标变化曲线</w:t>
      </w:r>
    </w:p>
    <w:p w14:paraId="64AD6FD9"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4.3 检测结果分析</w:t>
      </w:r>
    </w:p>
    <w:p w14:paraId="6CA8CDC4" w14:textId="77777777" w:rsidR="00611422" w:rsidRPr="0032652F" w:rsidRDefault="00000000">
      <w:pPr>
        <w:spacing w:after="60" w:line="300" w:lineRule="auto"/>
        <w:ind w:firstLine="420"/>
        <w:rPr>
          <w:rFonts w:hint="eastAsia"/>
          <w:color w:val="000000" w:themeColor="text1"/>
        </w:rPr>
      </w:pPr>
      <w:r w:rsidRPr="0032652F">
        <w:rPr>
          <w:color w:val="000000" w:themeColor="text1"/>
        </w:rPr>
        <w:t>检测脚本 detect_yolo.py 加载 best.pt，对测试集图片进行推理，并将结果保存为 outputs/detection.json，同时将带检测框、类别名和置信度的图片保存到 outputs/detections_vis。main_pipeline.py 联调日志显示，本次检测共处理 95 张测试图像，共检测到 130 个 yiwu 目标，has_yiwu 为 True。</w:t>
      </w:r>
    </w:p>
    <w:p w14:paraId="22EAD4A9" w14:textId="77777777" w:rsidR="00611422" w:rsidRPr="0032652F" w:rsidRDefault="00000000">
      <w:pPr>
        <w:jc w:val="center"/>
        <w:rPr>
          <w:rFonts w:hint="eastAsia"/>
          <w:color w:val="000000" w:themeColor="text1"/>
        </w:rPr>
      </w:pPr>
      <w:r w:rsidRPr="0032652F">
        <w:rPr>
          <w:noProof/>
          <w:color w:val="000000" w:themeColor="text1"/>
        </w:rPr>
        <w:lastRenderedPageBreak/>
        <w:drawing>
          <wp:inline distT="0" distB="0" distL="0" distR="0" wp14:anchorId="1C4C0446" wp14:editId="2B4CB76A">
            <wp:extent cx="5400000" cy="518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collage_actual.jpg"/>
                    <pic:cNvPicPr/>
                  </pic:nvPicPr>
                  <pic:blipFill>
                    <a:blip r:embed="rId15"/>
                    <a:stretch>
                      <a:fillRect/>
                    </a:stretch>
                  </pic:blipFill>
                  <pic:spPr>
                    <a:xfrm>
                      <a:off x="0" y="0"/>
                      <a:ext cx="5400000" cy="5184000"/>
                    </a:xfrm>
                    <a:prstGeom prst="rect">
                      <a:avLst/>
                    </a:prstGeom>
                  </pic:spPr>
                </pic:pic>
              </a:graphicData>
            </a:graphic>
          </wp:inline>
        </w:drawing>
      </w:r>
    </w:p>
    <w:p w14:paraId="25ED25FF" w14:textId="34C4AD28" w:rsidR="00611422" w:rsidRPr="00DF14BE" w:rsidRDefault="00000000">
      <w:pPr>
        <w:jc w:val="center"/>
        <w:rPr>
          <w:rFonts w:hint="eastAsia"/>
          <w:iCs/>
          <w:color w:val="000000" w:themeColor="text1"/>
          <w:lang w:eastAsia="zh-CN"/>
        </w:rPr>
      </w:pPr>
      <w:r w:rsidRPr="00DF14BE">
        <w:rPr>
          <w:iCs/>
          <w:color w:val="000000" w:themeColor="text1"/>
          <w:sz w:val="18"/>
          <w:lang w:eastAsia="zh-CN"/>
        </w:rPr>
        <w:t>图4-3 测试集检测可视化拼图</w:t>
      </w:r>
    </w:p>
    <w:tbl>
      <w:tblPr>
        <w:tblStyle w:val="aff1"/>
        <w:tblW w:w="0" w:type="auto"/>
        <w:jc w:val="center"/>
        <w:tblLook w:val="04A0" w:firstRow="1" w:lastRow="0" w:firstColumn="1" w:lastColumn="0" w:noHBand="0" w:noVBand="1"/>
      </w:tblPr>
      <w:tblGrid>
        <w:gridCol w:w="4816"/>
        <w:gridCol w:w="4816"/>
      </w:tblGrid>
      <w:tr w:rsidR="00611422" w:rsidRPr="0032652F" w14:paraId="5803135B" w14:textId="77777777" w:rsidTr="00DF14BE">
        <w:trPr>
          <w:jc w:val="center"/>
        </w:trPr>
        <w:tc>
          <w:tcPr>
            <w:tcW w:w="4816" w:type="dxa"/>
            <w:vAlign w:val="center"/>
          </w:tcPr>
          <w:p w14:paraId="15D76FDF" w14:textId="77777777" w:rsidR="00611422" w:rsidRPr="0032652F" w:rsidRDefault="00000000">
            <w:pPr>
              <w:rPr>
                <w:rFonts w:hint="eastAsia"/>
                <w:color w:val="000000" w:themeColor="text1"/>
              </w:rPr>
            </w:pPr>
            <w:r w:rsidRPr="0032652F">
              <w:rPr>
                <w:b/>
                <w:color w:val="000000" w:themeColor="text1"/>
                <w:sz w:val="19"/>
              </w:rPr>
              <w:t>字段</w:t>
            </w:r>
          </w:p>
        </w:tc>
        <w:tc>
          <w:tcPr>
            <w:tcW w:w="4816" w:type="dxa"/>
            <w:vAlign w:val="center"/>
          </w:tcPr>
          <w:p w14:paraId="04EB7563" w14:textId="77777777" w:rsidR="00611422" w:rsidRPr="0032652F" w:rsidRDefault="00000000">
            <w:pPr>
              <w:rPr>
                <w:rFonts w:hint="eastAsia"/>
                <w:color w:val="000000" w:themeColor="text1"/>
              </w:rPr>
            </w:pPr>
            <w:r w:rsidRPr="0032652F">
              <w:rPr>
                <w:b/>
                <w:color w:val="000000" w:themeColor="text1"/>
                <w:sz w:val="19"/>
              </w:rPr>
              <w:t>实际结果/说明</w:t>
            </w:r>
          </w:p>
        </w:tc>
      </w:tr>
      <w:tr w:rsidR="00611422" w:rsidRPr="0032652F" w14:paraId="5E00FFEF" w14:textId="77777777" w:rsidTr="00DF14BE">
        <w:trPr>
          <w:jc w:val="center"/>
        </w:trPr>
        <w:tc>
          <w:tcPr>
            <w:tcW w:w="4816" w:type="dxa"/>
            <w:vAlign w:val="center"/>
          </w:tcPr>
          <w:p w14:paraId="090A7356" w14:textId="77777777" w:rsidR="00611422" w:rsidRPr="0032652F" w:rsidRDefault="00000000">
            <w:pPr>
              <w:rPr>
                <w:rFonts w:hint="eastAsia"/>
                <w:color w:val="000000" w:themeColor="text1"/>
              </w:rPr>
            </w:pPr>
            <w:r w:rsidRPr="0032652F">
              <w:rPr>
                <w:color w:val="000000" w:themeColor="text1"/>
                <w:sz w:val="19"/>
              </w:rPr>
              <w:t>num_images</w:t>
            </w:r>
          </w:p>
        </w:tc>
        <w:tc>
          <w:tcPr>
            <w:tcW w:w="4816" w:type="dxa"/>
            <w:vAlign w:val="center"/>
          </w:tcPr>
          <w:p w14:paraId="70F76595" w14:textId="77777777" w:rsidR="00611422" w:rsidRPr="0032652F" w:rsidRDefault="00000000">
            <w:pPr>
              <w:rPr>
                <w:rFonts w:hint="eastAsia"/>
                <w:color w:val="000000" w:themeColor="text1"/>
              </w:rPr>
            </w:pPr>
            <w:r w:rsidRPr="0032652F">
              <w:rPr>
                <w:color w:val="000000" w:themeColor="text1"/>
                <w:sz w:val="19"/>
              </w:rPr>
              <w:t>95</w:t>
            </w:r>
          </w:p>
        </w:tc>
      </w:tr>
      <w:tr w:rsidR="00611422" w:rsidRPr="0032652F" w14:paraId="5A3B998D" w14:textId="77777777">
        <w:trPr>
          <w:jc w:val="center"/>
        </w:trPr>
        <w:tc>
          <w:tcPr>
            <w:tcW w:w="4816" w:type="dxa"/>
            <w:vAlign w:val="center"/>
          </w:tcPr>
          <w:p w14:paraId="676768EF" w14:textId="77777777" w:rsidR="00611422" w:rsidRPr="0032652F" w:rsidRDefault="00000000">
            <w:pPr>
              <w:rPr>
                <w:rFonts w:hint="eastAsia"/>
                <w:color w:val="000000" w:themeColor="text1"/>
              </w:rPr>
            </w:pPr>
            <w:r w:rsidRPr="0032652F">
              <w:rPr>
                <w:color w:val="000000" w:themeColor="text1"/>
                <w:sz w:val="19"/>
              </w:rPr>
              <w:t>num_detections</w:t>
            </w:r>
          </w:p>
        </w:tc>
        <w:tc>
          <w:tcPr>
            <w:tcW w:w="4816" w:type="dxa"/>
            <w:vAlign w:val="center"/>
          </w:tcPr>
          <w:p w14:paraId="0531955C" w14:textId="77777777" w:rsidR="00611422" w:rsidRPr="0032652F" w:rsidRDefault="00000000">
            <w:pPr>
              <w:rPr>
                <w:rFonts w:hint="eastAsia"/>
                <w:color w:val="000000" w:themeColor="text1"/>
              </w:rPr>
            </w:pPr>
            <w:r w:rsidRPr="0032652F">
              <w:rPr>
                <w:color w:val="000000" w:themeColor="text1"/>
                <w:sz w:val="19"/>
              </w:rPr>
              <w:t>130</w:t>
            </w:r>
          </w:p>
        </w:tc>
      </w:tr>
      <w:tr w:rsidR="00611422" w:rsidRPr="0032652F" w14:paraId="59FAD555" w14:textId="77777777" w:rsidTr="00DF14BE">
        <w:trPr>
          <w:jc w:val="center"/>
        </w:trPr>
        <w:tc>
          <w:tcPr>
            <w:tcW w:w="4816" w:type="dxa"/>
            <w:vAlign w:val="center"/>
          </w:tcPr>
          <w:p w14:paraId="3B7E99BA" w14:textId="77777777" w:rsidR="00611422" w:rsidRPr="0032652F" w:rsidRDefault="00000000">
            <w:pPr>
              <w:rPr>
                <w:rFonts w:hint="eastAsia"/>
                <w:color w:val="000000" w:themeColor="text1"/>
              </w:rPr>
            </w:pPr>
            <w:r w:rsidRPr="0032652F">
              <w:rPr>
                <w:color w:val="000000" w:themeColor="text1"/>
                <w:sz w:val="19"/>
              </w:rPr>
              <w:t>has_yiwu</w:t>
            </w:r>
          </w:p>
        </w:tc>
        <w:tc>
          <w:tcPr>
            <w:tcW w:w="4816" w:type="dxa"/>
            <w:vAlign w:val="center"/>
          </w:tcPr>
          <w:p w14:paraId="02DC56CE" w14:textId="77777777" w:rsidR="00611422" w:rsidRPr="0032652F" w:rsidRDefault="00000000">
            <w:pPr>
              <w:rPr>
                <w:rFonts w:hint="eastAsia"/>
                <w:color w:val="000000" w:themeColor="text1"/>
              </w:rPr>
            </w:pPr>
            <w:r w:rsidRPr="0032652F">
              <w:rPr>
                <w:color w:val="000000" w:themeColor="text1"/>
                <w:sz w:val="19"/>
              </w:rPr>
              <w:t>True</w:t>
            </w:r>
          </w:p>
        </w:tc>
      </w:tr>
      <w:tr w:rsidR="00611422" w:rsidRPr="0032652F" w14:paraId="5D2D430B" w14:textId="77777777">
        <w:trPr>
          <w:jc w:val="center"/>
        </w:trPr>
        <w:tc>
          <w:tcPr>
            <w:tcW w:w="4816" w:type="dxa"/>
            <w:vAlign w:val="center"/>
          </w:tcPr>
          <w:p w14:paraId="06D6F613" w14:textId="77777777" w:rsidR="00611422" w:rsidRPr="0032652F" w:rsidRDefault="00000000">
            <w:pPr>
              <w:rPr>
                <w:rFonts w:hint="eastAsia"/>
                <w:color w:val="000000" w:themeColor="text1"/>
              </w:rPr>
            </w:pPr>
            <w:r w:rsidRPr="0032652F">
              <w:rPr>
                <w:color w:val="000000" w:themeColor="text1"/>
                <w:sz w:val="19"/>
              </w:rPr>
              <w:t>输出 JSON</w:t>
            </w:r>
          </w:p>
        </w:tc>
        <w:tc>
          <w:tcPr>
            <w:tcW w:w="4816" w:type="dxa"/>
            <w:vAlign w:val="center"/>
          </w:tcPr>
          <w:p w14:paraId="7FAAF95C" w14:textId="77777777" w:rsidR="00611422" w:rsidRPr="0032652F" w:rsidRDefault="00000000">
            <w:pPr>
              <w:rPr>
                <w:rFonts w:hint="eastAsia"/>
                <w:color w:val="000000" w:themeColor="text1"/>
              </w:rPr>
            </w:pPr>
            <w:r w:rsidRPr="0032652F">
              <w:rPr>
                <w:color w:val="000000" w:themeColor="text1"/>
                <w:sz w:val="19"/>
              </w:rPr>
              <w:t>outputs/detection.json</w:t>
            </w:r>
          </w:p>
        </w:tc>
      </w:tr>
      <w:tr w:rsidR="00611422" w:rsidRPr="0032652F" w14:paraId="3DFFC478" w14:textId="77777777" w:rsidTr="00DF14BE">
        <w:trPr>
          <w:jc w:val="center"/>
        </w:trPr>
        <w:tc>
          <w:tcPr>
            <w:tcW w:w="4816" w:type="dxa"/>
            <w:vAlign w:val="center"/>
          </w:tcPr>
          <w:p w14:paraId="2C71EA51" w14:textId="77777777" w:rsidR="00611422" w:rsidRPr="0032652F" w:rsidRDefault="00000000">
            <w:pPr>
              <w:rPr>
                <w:rFonts w:hint="eastAsia"/>
                <w:color w:val="000000" w:themeColor="text1"/>
              </w:rPr>
            </w:pPr>
            <w:r w:rsidRPr="0032652F">
              <w:rPr>
                <w:color w:val="000000" w:themeColor="text1"/>
                <w:sz w:val="19"/>
              </w:rPr>
              <w:t>可视化目录</w:t>
            </w:r>
          </w:p>
        </w:tc>
        <w:tc>
          <w:tcPr>
            <w:tcW w:w="4816" w:type="dxa"/>
            <w:vAlign w:val="center"/>
          </w:tcPr>
          <w:p w14:paraId="2936FFCB" w14:textId="77777777" w:rsidR="00611422" w:rsidRPr="0032652F" w:rsidRDefault="00000000">
            <w:pPr>
              <w:rPr>
                <w:rFonts w:hint="eastAsia"/>
                <w:color w:val="000000" w:themeColor="text1"/>
              </w:rPr>
            </w:pPr>
            <w:r w:rsidRPr="0032652F">
              <w:rPr>
                <w:color w:val="000000" w:themeColor="text1"/>
                <w:sz w:val="19"/>
              </w:rPr>
              <w:t>outputs/detections_vis</w:t>
            </w:r>
          </w:p>
        </w:tc>
      </w:tr>
    </w:tbl>
    <w:p w14:paraId="18211280" w14:textId="77777777" w:rsidR="00611422" w:rsidRPr="0032652F" w:rsidRDefault="00000000">
      <w:pPr>
        <w:rPr>
          <w:rFonts w:hint="eastAsia"/>
          <w:color w:val="000000" w:themeColor="text1"/>
        </w:rPr>
      </w:pPr>
      <w:r w:rsidRPr="0032652F">
        <w:rPr>
          <w:color w:val="000000" w:themeColor="text1"/>
        </w:rPr>
        <w:br w:type="page"/>
      </w:r>
    </w:p>
    <w:p w14:paraId="47CF8959"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lastRenderedPageBreak/>
        <w:t>4.4 性能评价</w:t>
      </w:r>
    </w:p>
    <w:p w14:paraId="7FD4F4CB" w14:textId="77777777" w:rsidR="00611422" w:rsidRPr="0032652F" w:rsidRDefault="00000000">
      <w:pPr>
        <w:spacing w:after="60" w:line="300" w:lineRule="auto"/>
        <w:ind w:firstLine="420"/>
        <w:rPr>
          <w:rFonts w:hint="eastAsia"/>
          <w:color w:val="000000" w:themeColor="text1"/>
        </w:rPr>
      </w:pPr>
      <w:r w:rsidRPr="0032652F">
        <w:rPr>
          <w:color w:val="000000" w:themeColor="text1"/>
        </w:rPr>
        <w:t>YOLO 模型的最终评价采用 best.pt 验证结果，主要指标包括 Precision、Recall、mAP50 和 mAP50-95。其中 Precision 表示预测为异物的目标中有多少是真实异物；Recall 表示真实异物中有多少被模型检出；mAP50 反映 IoU 阈值为 0.5 时的综合检测性能；mAP50-95 是更严格的多 IoU 阈值平均指标。</w:t>
      </w:r>
    </w:p>
    <w:tbl>
      <w:tblPr>
        <w:tblStyle w:val="aff1"/>
        <w:tblW w:w="0" w:type="auto"/>
        <w:jc w:val="center"/>
        <w:tblLook w:val="04A0" w:firstRow="1" w:lastRow="0" w:firstColumn="1" w:lastColumn="0" w:noHBand="0" w:noVBand="1"/>
      </w:tblPr>
      <w:tblGrid>
        <w:gridCol w:w="3211"/>
        <w:gridCol w:w="3211"/>
        <w:gridCol w:w="3211"/>
      </w:tblGrid>
      <w:tr w:rsidR="00611422" w:rsidRPr="0032652F" w14:paraId="547760AA" w14:textId="77777777" w:rsidTr="00DF14BE">
        <w:trPr>
          <w:jc w:val="center"/>
        </w:trPr>
        <w:tc>
          <w:tcPr>
            <w:tcW w:w="3211" w:type="dxa"/>
            <w:vAlign w:val="center"/>
          </w:tcPr>
          <w:p w14:paraId="27C00B4E" w14:textId="77777777" w:rsidR="00611422" w:rsidRPr="0032652F" w:rsidRDefault="00000000">
            <w:pPr>
              <w:rPr>
                <w:rFonts w:hint="eastAsia"/>
                <w:color w:val="000000" w:themeColor="text1"/>
              </w:rPr>
            </w:pPr>
            <w:r w:rsidRPr="0032652F">
              <w:rPr>
                <w:b/>
                <w:color w:val="000000" w:themeColor="text1"/>
                <w:sz w:val="19"/>
              </w:rPr>
              <w:t>指标</w:t>
            </w:r>
          </w:p>
        </w:tc>
        <w:tc>
          <w:tcPr>
            <w:tcW w:w="3211" w:type="dxa"/>
            <w:vAlign w:val="center"/>
          </w:tcPr>
          <w:p w14:paraId="0D7E770C" w14:textId="77777777" w:rsidR="00611422" w:rsidRPr="0032652F" w:rsidRDefault="00000000">
            <w:pPr>
              <w:rPr>
                <w:rFonts w:hint="eastAsia"/>
                <w:color w:val="000000" w:themeColor="text1"/>
                <w:lang w:eastAsia="zh-CN"/>
              </w:rPr>
            </w:pPr>
            <w:r w:rsidRPr="0032652F">
              <w:rPr>
                <w:b/>
                <w:color w:val="000000" w:themeColor="text1"/>
                <w:sz w:val="19"/>
                <w:lang w:eastAsia="zh-CN"/>
              </w:rPr>
              <w:t>best.pt 最终验证结果</w:t>
            </w:r>
          </w:p>
        </w:tc>
        <w:tc>
          <w:tcPr>
            <w:tcW w:w="3211" w:type="dxa"/>
            <w:vAlign w:val="center"/>
          </w:tcPr>
          <w:p w14:paraId="47A9B451" w14:textId="77777777" w:rsidR="00611422" w:rsidRPr="0032652F" w:rsidRDefault="00000000">
            <w:pPr>
              <w:rPr>
                <w:rFonts w:hint="eastAsia"/>
                <w:color w:val="000000" w:themeColor="text1"/>
              </w:rPr>
            </w:pPr>
            <w:r w:rsidRPr="0032652F">
              <w:rPr>
                <w:b/>
                <w:color w:val="000000" w:themeColor="text1"/>
                <w:sz w:val="19"/>
              </w:rPr>
              <w:t>含义</w:t>
            </w:r>
          </w:p>
        </w:tc>
      </w:tr>
      <w:tr w:rsidR="00611422" w:rsidRPr="0032652F" w14:paraId="13666F44" w14:textId="77777777" w:rsidTr="00DF14BE">
        <w:trPr>
          <w:jc w:val="center"/>
        </w:trPr>
        <w:tc>
          <w:tcPr>
            <w:tcW w:w="3211" w:type="dxa"/>
            <w:vAlign w:val="center"/>
          </w:tcPr>
          <w:p w14:paraId="02C4406A" w14:textId="77777777" w:rsidR="00611422" w:rsidRPr="0032652F" w:rsidRDefault="00000000">
            <w:pPr>
              <w:rPr>
                <w:rFonts w:hint="eastAsia"/>
                <w:color w:val="000000" w:themeColor="text1"/>
              </w:rPr>
            </w:pPr>
            <w:r w:rsidRPr="0032652F">
              <w:rPr>
                <w:color w:val="000000" w:themeColor="text1"/>
                <w:sz w:val="19"/>
              </w:rPr>
              <w:t>Precision</w:t>
            </w:r>
          </w:p>
        </w:tc>
        <w:tc>
          <w:tcPr>
            <w:tcW w:w="3211" w:type="dxa"/>
            <w:vAlign w:val="center"/>
          </w:tcPr>
          <w:p w14:paraId="3DE7D024" w14:textId="77777777" w:rsidR="00611422" w:rsidRPr="0032652F" w:rsidRDefault="00000000">
            <w:pPr>
              <w:rPr>
                <w:rFonts w:hint="eastAsia"/>
                <w:color w:val="000000" w:themeColor="text1"/>
              </w:rPr>
            </w:pPr>
            <w:r w:rsidRPr="0032652F">
              <w:rPr>
                <w:color w:val="000000" w:themeColor="text1"/>
                <w:sz w:val="19"/>
              </w:rPr>
              <w:t>0.951</w:t>
            </w:r>
          </w:p>
        </w:tc>
        <w:tc>
          <w:tcPr>
            <w:tcW w:w="3211" w:type="dxa"/>
            <w:vAlign w:val="center"/>
          </w:tcPr>
          <w:p w14:paraId="0128C050" w14:textId="77777777" w:rsidR="00611422" w:rsidRPr="0032652F" w:rsidRDefault="00000000">
            <w:pPr>
              <w:rPr>
                <w:rFonts w:hint="eastAsia"/>
                <w:color w:val="000000" w:themeColor="text1"/>
                <w:lang w:eastAsia="zh-CN"/>
              </w:rPr>
            </w:pPr>
            <w:r w:rsidRPr="0032652F">
              <w:rPr>
                <w:color w:val="000000" w:themeColor="text1"/>
                <w:sz w:val="19"/>
                <w:lang w:eastAsia="zh-CN"/>
              </w:rPr>
              <w:t>误检较少，预测出的异物大多可靠</w:t>
            </w:r>
          </w:p>
        </w:tc>
      </w:tr>
      <w:tr w:rsidR="00611422" w:rsidRPr="0032652F" w14:paraId="2306765F" w14:textId="77777777">
        <w:trPr>
          <w:jc w:val="center"/>
        </w:trPr>
        <w:tc>
          <w:tcPr>
            <w:tcW w:w="3211" w:type="dxa"/>
            <w:vAlign w:val="center"/>
          </w:tcPr>
          <w:p w14:paraId="5BC75201" w14:textId="77777777" w:rsidR="00611422" w:rsidRPr="0032652F" w:rsidRDefault="00000000">
            <w:pPr>
              <w:rPr>
                <w:rFonts w:hint="eastAsia"/>
                <w:color w:val="000000" w:themeColor="text1"/>
              </w:rPr>
            </w:pPr>
            <w:r w:rsidRPr="0032652F">
              <w:rPr>
                <w:color w:val="000000" w:themeColor="text1"/>
                <w:sz w:val="19"/>
              </w:rPr>
              <w:t>Recall</w:t>
            </w:r>
          </w:p>
        </w:tc>
        <w:tc>
          <w:tcPr>
            <w:tcW w:w="3211" w:type="dxa"/>
            <w:vAlign w:val="center"/>
          </w:tcPr>
          <w:p w14:paraId="08A1CE97" w14:textId="1E6805F7" w:rsidR="00611422" w:rsidRPr="0032652F" w:rsidRDefault="00000000">
            <w:pPr>
              <w:rPr>
                <w:rFonts w:hint="eastAsia"/>
                <w:color w:val="000000" w:themeColor="text1"/>
              </w:rPr>
            </w:pPr>
            <w:r w:rsidRPr="0032652F">
              <w:rPr>
                <w:color w:val="000000" w:themeColor="text1"/>
                <w:sz w:val="19"/>
              </w:rPr>
              <w:t>0.7</w:t>
            </w:r>
            <w:r w:rsidR="00DF14BE">
              <w:rPr>
                <w:rFonts w:hint="eastAsia"/>
                <w:color w:val="000000" w:themeColor="text1"/>
                <w:sz w:val="19"/>
                <w:lang w:eastAsia="zh-CN"/>
              </w:rPr>
              <w:t>8</w:t>
            </w:r>
            <w:r w:rsidRPr="0032652F">
              <w:rPr>
                <w:color w:val="000000" w:themeColor="text1"/>
                <w:sz w:val="19"/>
              </w:rPr>
              <w:t>8</w:t>
            </w:r>
          </w:p>
        </w:tc>
        <w:tc>
          <w:tcPr>
            <w:tcW w:w="3211" w:type="dxa"/>
            <w:vAlign w:val="center"/>
          </w:tcPr>
          <w:p w14:paraId="427F26F6" w14:textId="77777777" w:rsidR="00611422" w:rsidRPr="0032652F" w:rsidRDefault="00000000">
            <w:pPr>
              <w:rPr>
                <w:rFonts w:hint="eastAsia"/>
                <w:color w:val="000000" w:themeColor="text1"/>
                <w:lang w:eastAsia="zh-CN"/>
              </w:rPr>
            </w:pPr>
            <w:r w:rsidRPr="0032652F">
              <w:rPr>
                <w:color w:val="000000" w:themeColor="text1"/>
                <w:sz w:val="19"/>
                <w:lang w:eastAsia="zh-CN"/>
              </w:rPr>
              <w:t>仍存在一定漏检，尤其可能出现在小目标或边缘目标上</w:t>
            </w:r>
          </w:p>
        </w:tc>
      </w:tr>
      <w:tr w:rsidR="00611422" w:rsidRPr="0032652F" w14:paraId="70F8CEE7" w14:textId="77777777" w:rsidTr="00DF14BE">
        <w:trPr>
          <w:jc w:val="center"/>
        </w:trPr>
        <w:tc>
          <w:tcPr>
            <w:tcW w:w="3211" w:type="dxa"/>
            <w:vAlign w:val="center"/>
          </w:tcPr>
          <w:p w14:paraId="49F7ED88" w14:textId="77777777" w:rsidR="00611422" w:rsidRPr="0032652F" w:rsidRDefault="00000000">
            <w:pPr>
              <w:rPr>
                <w:rFonts w:hint="eastAsia"/>
                <w:color w:val="000000" w:themeColor="text1"/>
              </w:rPr>
            </w:pPr>
            <w:r w:rsidRPr="0032652F">
              <w:rPr>
                <w:color w:val="000000" w:themeColor="text1"/>
                <w:sz w:val="19"/>
              </w:rPr>
              <w:t>mAP50</w:t>
            </w:r>
          </w:p>
        </w:tc>
        <w:tc>
          <w:tcPr>
            <w:tcW w:w="3211" w:type="dxa"/>
            <w:vAlign w:val="center"/>
          </w:tcPr>
          <w:p w14:paraId="47605E23" w14:textId="77777777" w:rsidR="00611422" w:rsidRPr="0032652F" w:rsidRDefault="00000000">
            <w:pPr>
              <w:rPr>
                <w:rFonts w:hint="eastAsia"/>
                <w:color w:val="000000" w:themeColor="text1"/>
              </w:rPr>
            </w:pPr>
            <w:r w:rsidRPr="0032652F">
              <w:rPr>
                <w:color w:val="000000" w:themeColor="text1"/>
                <w:sz w:val="19"/>
              </w:rPr>
              <w:t>0.905</w:t>
            </w:r>
          </w:p>
        </w:tc>
        <w:tc>
          <w:tcPr>
            <w:tcW w:w="3211" w:type="dxa"/>
            <w:vAlign w:val="center"/>
          </w:tcPr>
          <w:p w14:paraId="5708357D" w14:textId="77777777" w:rsidR="00611422" w:rsidRPr="0032652F" w:rsidRDefault="00000000">
            <w:pPr>
              <w:rPr>
                <w:rFonts w:hint="eastAsia"/>
                <w:color w:val="000000" w:themeColor="text1"/>
                <w:lang w:eastAsia="zh-CN"/>
              </w:rPr>
            </w:pPr>
            <w:r w:rsidRPr="0032652F">
              <w:rPr>
                <w:color w:val="000000" w:themeColor="text1"/>
                <w:sz w:val="19"/>
                <w:lang w:eastAsia="zh-CN"/>
              </w:rPr>
              <w:t>IoU=0.5 标准下整体检测效果较好</w:t>
            </w:r>
          </w:p>
        </w:tc>
      </w:tr>
      <w:tr w:rsidR="00611422" w:rsidRPr="0032652F" w14:paraId="581C86C9" w14:textId="77777777">
        <w:trPr>
          <w:jc w:val="center"/>
        </w:trPr>
        <w:tc>
          <w:tcPr>
            <w:tcW w:w="3211" w:type="dxa"/>
            <w:vAlign w:val="center"/>
          </w:tcPr>
          <w:p w14:paraId="14267399" w14:textId="77777777" w:rsidR="00611422" w:rsidRPr="0032652F" w:rsidRDefault="00000000">
            <w:pPr>
              <w:rPr>
                <w:rFonts w:hint="eastAsia"/>
                <w:color w:val="000000" w:themeColor="text1"/>
              </w:rPr>
            </w:pPr>
            <w:r w:rsidRPr="0032652F">
              <w:rPr>
                <w:color w:val="000000" w:themeColor="text1"/>
                <w:sz w:val="19"/>
              </w:rPr>
              <w:t>mAP50-95</w:t>
            </w:r>
          </w:p>
        </w:tc>
        <w:tc>
          <w:tcPr>
            <w:tcW w:w="3211" w:type="dxa"/>
            <w:vAlign w:val="center"/>
          </w:tcPr>
          <w:p w14:paraId="222D7BD7" w14:textId="77777777" w:rsidR="00611422" w:rsidRPr="0032652F" w:rsidRDefault="00000000">
            <w:pPr>
              <w:rPr>
                <w:rFonts w:hint="eastAsia"/>
                <w:color w:val="000000" w:themeColor="text1"/>
              </w:rPr>
            </w:pPr>
            <w:r w:rsidRPr="0032652F">
              <w:rPr>
                <w:color w:val="000000" w:themeColor="text1"/>
                <w:sz w:val="19"/>
              </w:rPr>
              <w:t>0.739</w:t>
            </w:r>
          </w:p>
        </w:tc>
        <w:tc>
          <w:tcPr>
            <w:tcW w:w="3211" w:type="dxa"/>
            <w:vAlign w:val="center"/>
          </w:tcPr>
          <w:p w14:paraId="45F4B6FB" w14:textId="77777777" w:rsidR="00611422" w:rsidRPr="0032652F" w:rsidRDefault="00000000">
            <w:pPr>
              <w:rPr>
                <w:rFonts w:hint="eastAsia"/>
                <w:color w:val="000000" w:themeColor="text1"/>
                <w:lang w:eastAsia="zh-CN"/>
              </w:rPr>
            </w:pPr>
            <w:r w:rsidRPr="0032652F">
              <w:rPr>
                <w:color w:val="000000" w:themeColor="text1"/>
                <w:sz w:val="19"/>
                <w:lang w:eastAsia="zh-CN"/>
              </w:rPr>
              <w:t>较严格定位标准下仍具备可用定位能力</w:t>
            </w:r>
          </w:p>
        </w:tc>
      </w:tr>
    </w:tbl>
    <w:p w14:paraId="596BB16C" w14:textId="77777777" w:rsidR="00611422" w:rsidRPr="0032652F" w:rsidRDefault="00000000">
      <w:pPr>
        <w:jc w:val="center"/>
        <w:rPr>
          <w:rFonts w:hint="eastAsia"/>
          <w:color w:val="000000" w:themeColor="text1"/>
        </w:rPr>
      </w:pPr>
      <w:r w:rsidRPr="0032652F">
        <w:rPr>
          <w:noProof/>
          <w:color w:val="000000" w:themeColor="text1"/>
        </w:rPr>
        <w:drawing>
          <wp:inline distT="0" distB="0" distL="0" distR="0" wp14:anchorId="39252A03" wp14:editId="61C97A06">
            <wp:extent cx="4860000"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pr_curve_actual.png"/>
                    <pic:cNvPicPr/>
                  </pic:nvPicPr>
                  <pic:blipFill>
                    <a:blip r:embed="rId16"/>
                    <a:stretch>
                      <a:fillRect/>
                    </a:stretch>
                  </pic:blipFill>
                  <pic:spPr>
                    <a:xfrm>
                      <a:off x="0" y="0"/>
                      <a:ext cx="4860000" cy="3240000"/>
                    </a:xfrm>
                    <a:prstGeom prst="rect">
                      <a:avLst/>
                    </a:prstGeom>
                  </pic:spPr>
                </pic:pic>
              </a:graphicData>
            </a:graphic>
          </wp:inline>
        </w:drawing>
      </w:r>
    </w:p>
    <w:p w14:paraId="1382655D" w14:textId="78339891" w:rsidR="00611422" w:rsidRPr="00DF14BE" w:rsidRDefault="00000000">
      <w:pPr>
        <w:jc w:val="center"/>
        <w:rPr>
          <w:rFonts w:hint="eastAsia"/>
          <w:iCs/>
          <w:color w:val="000000" w:themeColor="text1"/>
          <w:lang w:eastAsia="zh-CN"/>
        </w:rPr>
      </w:pPr>
      <w:r w:rsidRPr="00DF14BE">
        <w:rPr>
          <w:iCs/>
          <w:color w:val="000000" w:themeColor="text1"/>
          <w:sz w:val="18"/>
          <w:lang w:eastAsia="zh-CN"/>
        </w:rPr>
        <w:t>图4-4 YOLO PR 曲线</w:t>
      </w:r>
    </w:p>
    <w:p w14:paraId="0C774E32" w14:textId="77777777" w:rsidR="00611422" w:rsidRPr="0032652F" w:rsidRDefault="00000000">
      <w:pPr>
        <w:jc w:val="center"/>
        <w:rPr>
          <w:rFonts w:hint="eastAsia"/>
          <w:color w:val="000000" w:themeColor="text1"/>
        </w:rPr>
      </w:pPr>
      <w:r w:rsidRPr="0032652F">
        <w:rPr>
          <w:noProof/>
          <w:color w:val="000000" w:themeColor="text1"/>
        </w:rPr>
        <w:lastRenderedPageBreak/>
        <w:drawing>
          <wp:inline distT="0" distB="0" distL="0" distR="0" wp14:anchorId="095B1638" wp14:editId="06701440">
            <wp:extent cx="4320000" cy="32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confusion_actual.png"/>
                    <pic:cNvPicPr/>
                  </pic:nvPicPr>
                  <pic:blipFill>
                    <a:blip r:embed="rId17"/>
                    <a:stretch>
                      <a:fillRect/>
                    </a:stretch>
                  </pic:blipFill>
                  <pic:spPr>
                    <a:xfrm>
                      <a:off x="0" y="0"/>
                      <a:ext cx="4320000" cy="3240000"/>
                    </a:xfrm>
                    <a:prstGeom prst="rect">
                      <a:avLst/>
                    </a:prstGeom>
                  </pic:spPr>
                </pic:pic>
              </a:graphicData>
            </a:graphic>
          </wp:inline>
        </w:drawing>
      </w:r>
    </w:p>
    <w:p w14:paraId="57FF8A7C" w14:textId="6E70E5FD" w:rsidR="00611422" w:rsidRPr="00DF14BE" w:rsidRDefault="00000000">
      <w:pPr>
        <w:jc w:val="center"/>
        <w:rPr>
          <w:rFonts w:hint="eastAsia"/>
          <w:iCs/>
          <w:color w:val="000000" w:themeColor="text1"/>
          <w:lang w:eastAsia="zh-CN"/>
        </w:rPr>
      </w:pPr>
      <w:r w:rsidRPr="00DF14BE">
        <w:rPr>
          <w:iCs/>
          <w:color w:val="000000" w:themeColor="text1"/>
          <w:sz w:val="18"/>
          <w:lang w:eastAsia="zh-CN"/>
        </w:rPr>
        <w:t>图4-5 YOLO 混淆矩阵</w:t>
      </w:r>
    </w:p>
    <w:p w14:paraId="0170AB57"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t>第五章 基于小型语言模型的工业报警文本生成</w:t>
      </w:r>
    </w:p>
    <w:p w14:paraId="5A69D87C"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5.1 数据集构建</w:t>
      </w:r>
    </w:p>
    <w:p w14:paraId="29A2E983"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任务三使用 alarm_train_100.jsonl 作为指令微调数据集。该文件每一行是一条 JSON 样本，包含 instruction、input 和 output 三个字段，其中 instruction 描述任务要求，input 是结构化的工业皮带异物检测 JSON，output 是人工编写的标准报警报告。</w:t>
      </w:r>
      <w:r w:rsidRPr="0032652F">
        <w:rPr>
          <w:color w:val="000000" w:themeColor="text1"/>
          <w:lang w:eastAsia="zh-CN"/>
        </w:rPr>
        <w:t>模型训练的目标是学习“检测 JSON → 报警文本”的映射关系。</w:t>
      </w:r>
    </w:p>
    <w:tbl>
      <w:tblPr>
        <w:tblStyle w:val="aff1"/>
        <w:tblW w:w="0" w:type="auto"/>
        <w:jc w:val="center"/>
        <w:tblLook w:val="04A0" w:firstRow="1" w:lastRow="0" w:firstColumn="1" w:lastColumn="0" w:noHBand="0" w:noVBand="1"/>
      </w:tblPr>
      <w:tblGrid>
        <w:gridCol w:w="4816"/>
        <w:gridCol w:w="4816"/>
      </w:tblGrid>
      <w:tr w:rsidR="00611422" w:rsidRPr="00A43659" w14:paraId="375A5667" w14:textId="77777777" w:rsidTr="00A43659">
        <w:trPr>
          <w:jc w:val="center"/>
        </w:trPr>
        <w:tc>
          <w:tcPr>
            <w:tcW w:w="4816" w:type="dxa"/>
            <w:vAlign w:val="center"/>
          </w:tcPr>
          <w:p w14:paraId="69E50B12" w14:textId="77777777" w:rsidR="00611422" w:rsidRPr="00A43659" w:rsidRDefault="00000000">
            <w:pPr>
              <w:rPr>
                <w:rFonts w:hint="eastAsia"/>
                <w:color w:val="000000" w:themeColor="text1"/>
                <w:szCs w:val="21"/>
              </w:rPr>
            </w:pPr>
            <w:r w:rsidRPr="00A43659">
              <w:rPr>
                <w:b/>
                <w:color w:val="000000" w:themeColor="text1"/>
                <w:szCs w:val="21"/>
              </w:rPr>
              <w:t>字段</w:t>
            </w:r>
          </w:p>
        </w:tc>
        <w:tc>
          <w:tcPr>
            <w:tcW w:w="4816" w:type="dxa"/>
            <w:vAlign w:val="center"/>
          </w:tcPr>
          <w:p w14:paraId="12E6B27E" w14:textId="77777777" w:rsidR="00611422" w:rsidRPr="00A43659" w:rsidRDefault="00000000">
            <w:pPr>
              <w:rPr>
                <w:rFonts w:hint="eastAsia"/>
                <w:color w:val="000000" w:themeColor="text1"/>
                <w:szCs w:val="21"/>
              </w:rPr>
            </w:pPr>
            <w:r w:rsidRPr="00A43659">
              <w:rPr>
                <w:b/>
                <w:color w:val="000000" w:themeColor="text1"/>
                <w:szCs w:val="21"/>
              </w:rPr>
              <w:t>作用</w:t>
            </w:r>
          </w:p>
        </w:tc>
      </w:tr>
      <w:tr w:rsidR="00611422" w:rsidRPr="00A43659" w14:paraId="09374682" w14:textId="77777777" w:rsidTr="00A43659">
        <w:trPr>
          <w:jc w:val="center"/>
        </w:trPr>
        <w:tc>
          <w:tcPr>
            <w:tcW w:w="4816" w:type="dxa"/>
            <w:vAlign w:val="center"/>
          </w:tcPr>
          <w:p w14:paraId="1FB183F6" w14:textId="77777777" w:rsidR="00611422" w:rsidRPr="00A43659" w:rsidRDefault="00000000">
            <w:pPr>
              <w:rPr>
                <w:rFonts w:hint="eastAsia"/>
                <w:color w:val="000000" w:themeColor="text1"/>
                <w:szCs w:val="21"/>
              </w:rPr>
            </w:pPr>
            <w:r w:rsidRPr="00A43659">
              <w:rPr>
                <w:color w:val="000000" w:themeColor="text1"/>
                <w:szCs w:val="21"/>
              </w:rPr>
              <w:t>instruction</w:t>
            </w:r>
          </w:p>
        </w:tc>
        <w:tc>
          <w:tcPr>
            <w:tcW w:w="4816" w:type="dxa"/>
            <w:vAlign w:val="center"/>
          </w:tcPr>
          <w:p w14:paraId="78204656" w14:textId="77777777" w:rsidR="00611422" w:rsidRPr="00A43659" w:rsidRDefault="00000000">
            <w:pPr>
              <w:rPr>
                <w:rFonts w:hint="eastAsia"/>
                <w:color w:val="000000" w:themeColor="text1"/>
                <w:szCs w:val="21"/>
                <w:lang w:eastAsia="zh-CN"/>
              </w:rPr>
            </w:pPr>
            <w:r w:rsidRPr="00A43659">
              <w:rPr>
                <w:color w:val="000000" w:themeColor="text1"/>
                <w:szCs w:val="21"/>
                <w:lang w:eastAsia="zh-CN"/>
              </w:rPr>
              <w:t>说明模型应根据检测 JSON 生成规范工业报警报告</w:t>
            </w:r>
          </w:p>
        </w:tc>
      </w:tr>
      <w:tr w:rsidR="00611422" w:rsidRPr="00A43659" w14:paraId="41998F1D" w14:textId="77777777">
        <w:trPr>
          <w:jc w:val="center"/>
        </w:trPr>
        <w:tc>
          <w:tcPr>
            <w:tcW w:w="4816" w:type="dxa"/>
            <w:vAlign w:val="center"/>
          </w:tcPr>
          <w:p w14:paraId="2898A70B" w14:textId="77777777" w:rsidR="00611422" w:rsidRPr="00A43659" w:rsidRDefault="00000000">
            <w:pPr>
              <w:rPr>
                <w:rFonts w:hint="eastAsia"/>
                <w:color w:val="000000" w:themeColor="text1"/>
                <w:szCs w:val="21"/>
              </w:rPr>
            </w:pPr>
            <w:r w:rsidRPr="00A43659">
              <w:rPr>
                <w:color w:val="000000" w:themeColor="text1"/>
                <w:szCs w:val="21"/>
              </w:rPr>
              <w:t>input</w:t>
            </w:r>
          </w:p>
        </w:tc>
        <w:tc>
          <w:tcPr>
            <w:tcW w:w="4816" w:type="dxa"/>
            <w:vAlign w:val="center"/>
          </w:tcPr>
          <w:p w14:paraId="034D2538" w14:textId="77777777" w:rsidR="00611422" w:rsidRPr="00A43659" w:rsidRDefault="00000000">
            <w:pPr>
              <w:rPr>
                <w:rFonts w:hint="eastAsia"/>
                <w:color w:val="000000" w:themeColor="text1"/>
                <w:szCs w:val="21"/>
                <w:lang w:eastAsia="zh-CN"/>
              </w:rPr>
            </w:pPr>
            <w:r w:rsidRPr="00A43659">
              <w:rPr>
                <w:color w:val="000000" w:themeColor="text1"/>
                <w:szCs w:val="21"/>
                <w:lang w:eastAsia="zh-CN"/>
              </w:rPr>
              <w:t>结构化检测结果，包含类别、置信度、bbox、面积、位置等</w:t>
            </w:r>
          </w:p>
        </w:tc>
      </w:tr>
      <w:tr w:rsidR="00611422" w:rsidRPr="00A43659" w14:paraId="46A3C108" w14:textId="77777777" w:rsidTr="00A43659">
        <w:trPr>
          <w:jc w:val="center"/>
        </w:trPr>
        <w:tc>
          <w:tcPr>
            <w:tcW w:w="4816" w:type="dxa"/>
            <w:vAlign w:val="center"/>
          </w:tcPr>
          <w:p w14:paraId="3B14271A" w14:textId="77777777" w:rsidR="00611422" w:rsidRPr="00A43659" w:rsidRDefault="00000000">
            <w:pPr>
              <w:rPr>
                <w:rFonts w:hint="eastAsia"/>
                <w:color w:val="000000" w:themeColor="text1"/>
                <w:szCs w:val="21"/>
              </w:rPr>
            </w:pPr>
            <w:r w:rsidRPr="00A43659">
              <w:rPr>
                <w:color w:val="000000" w:themeColor="text1"/>
                <w:szCs w:val="21"/>
              </w:rPr>
              <w:t>output</w:t>
            </w:r>
          </w:p>
        </w:tc>
        <w:tc>
          <w:tcPr>
            <w:tcW w:w="4816" w:type="dxa"/>
            <w:vAlign w:val="center"/>
          </w:tcPr>
          <w:p w14:paraId="0F2CD994" w14:textId="77777777" w:rsidR="00611422" w:rsidRPr="00A43659" w:rsidRDefault="00000000">
            <w:pPr>
              <w:rPr>
                <w:rFonts w:hint="eastAsia"/>
                <w:color w:val="000000" w:themeColor="text1"/>
                <w:szCs w:val="21"/>
                <w:lang w:eastAsia="zh-CN"/>
              </w:rPr>
            </w:pPr>
            <w:r w:rsidRPr="00A43659">
              <w:rPr>
                <w:color w:val="000000" w:themeColor="text1"/>
                <w:szCs w:val="21"/>
                <w:lang w:eastAsia="zh-CN"/>
              </w:rPr>
              <w:t>标准报警报告，包含报警结论、风险等级、目标信息、风险说明和处理建议</w:t>
            </w:r>
          </w:p>
        </w:tc>
      </w:tr>
    </w:tbl>
    <w:p w14:paraId="13312793"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lang w:eastAsia="zh-CN"/>
        </w:rPr>
        <w:t>数据集共 100 条样本，覆盖金属异物、石块异物、木块异物、塑料异物、布条异物、铁丝异物、瓶状异物、橡胶块异物、大块物料和未知异物等 10 类，每类 10 条；风险等级分布为低风险 36 条、中风险 54 条、高风险 10 条。该分布使模型能够学习不同类别和风险等级下的报告表达方式。</w:t>
      </w:r>
    </w:p>
    <w:p w14:paraId="67C44A8A"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5.2 LoRA 微</w:t>
      </w:r>
      <w:r w:rsidRPr="00685258">
        <w:rPr>
          <w:rFonts w:ascii="等线" w:eastAsia="等线" w:hAnsi="等线" w:hint="eastAsia"/>
          <w:color w:val="000000" w:themeColor="text1"/>
          <w:lang w:eastAsia="zh-CN"/>
        </w:rPr>
        <w:t>调原</w:t>
      </w:r>
      <w:r w:rsidRPr="00685258">
        <w:rPr>
          <w:rFonts w:ascii="等线" w:eastAsia="等线" w:hAnsi="等线"/>
          <w:color w:val="000000" w:themeColor="text1"/>
          <w:lang w:eastAsia="zh-CN"/>
        </w:rPr>
        <w:t>理</w:t>
      </w:r>
    </w:p>
    <w:p w14:paraId="706C876B"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PEFT（Parameter-Efficient Fine-Tuning）是一</w:t>
      </w:r>
      <w:r w:rsidRPr="00A43659">
        <w:rPr>
          <w:rFonts w:hint="eastAsia"/>
          <w:color w:val="000000" w:themeColor="text1"/>
        </w:rPr>
        <w:t>类参数高效微调技术，其思想是在保持大语言模型主体参数冻结的情况下，只训练少量新增参数，使模型适配特定领域任务。</w:t>
      </w:r>
      <w:r w:rsidRPr="0032652F">
        <w:rPr>
          <w:color w:val="000000" w:themeColor="text1"/>
        </w:rPr>
        <w:t>LoRA（Low-Rank Adaptation）是常用 PEFT 方法，它在 Transformer 注意力层中插入低秩矩阵，通过训练低秩参数近似权重更新。</w:t>
      </w:r>
      <w:r w:rsidRPr="0032652F">
        <w:rPr>
          <w:color w:val="000000" w:themeColor="text1"/>
          <w:lang w:eastAsia="zh-CN"/>
        </w:rPr>
        <w:t>与</w:t>
      </w:r>
      <w:r w:rsidRPr="0032652F">
        <w:rPr>
          <w:color w:val="000000" w:themeColor="text1"/>
          <w:lang w:eastAsia="zh-CN"/>
        </w:rPr>
        <w:lastRenderedPageBreak/>
        <w:t>全参数微调相比，LoRA 显存占用更低、训练速度更快、保存文件更小，适合在消费级显卡上对小型语言模型进行工业领域适配。</w:t>
      </w:r>
    </w:p>
    <w:p w14:paraId="0E93F44F"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本项目以 Qwen2.5-0.5B-Instruct 为基础模型，在 q_proj、k_proj、v_proj、o_proj 等注意力投影层上插入 LoRA 适配器。</w:t>
      </w:r>
      <w:r w:rsidRPr="0032652F">
        <w:rPr>
          <w:color w:val="000000" w:themeColor="text1"/>
          <w:lang w:eastAsia="zh-CN"/>
        </w:rPr>
        <w:t>训练日志显示，可训练参数为 1,081,344，总参数约 495,114,112，可训练比例约 0.2184%，体现了 LoRA 参数高效微调的特点。</w:t>
      </w:r>
    </w:p>
    <w:p w14:paraId="5D10257B"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5.3 模型训练流程</w:t>
      </w:r>
    </w:p>
    <w:p w14:paraId="4F7AD505" w14:textId="77777777" w:rsidR="00611422" w:rsidRPr="0032652F" w:rsidRDefault="00000000">
      <w:pPr>
        <w:spacing w:after="60" w:line="300" w:lineRule="auto"/>
        <w:ind w:firstLine="420"/>
        <w:rPr>
          <w:rFonts w:hint="eastAsia"/>
          <w:color w:val="000000" w:themeColor="text1"/>
          <w:lang w:eastAsia="zh-CN"/>
        </w:rPr>
      </w:pPr>
      <w:r w:rsidRPr="0032652F">
        <w:rPr>
          <w:color w:val="000000" w:themeColor="text1"/>
        </w:rPr>
        <w:t>LoRA 微调流程包括数据检查、样本格式化、模型与 tokenizer 加载、LoRA 配置、Trainer 训练、adapter 保存和推理生成。训练样本被组织成 system-user-assistant 的对话格式，user 部分包含 instruction 与检测 JSON，assistant 部分为标准报警报告。</w:t>
      </w:r>
      <w:r w:rsidRPr="0032652F">
        <w:rPr>
          <w:color w:val="000000" w:themeColor="text1"/>
          <w:lang w:eastAsia="zh-CN"/>
        </w:rPr>
        <w:t>训练时只让 assistant 输出部分参与损失计算，使模型学习如何根据检测结果生成规范报告。</w:t>
      </w:r>
    </w:p>
    <w:p w14:paraId="364B0BE4" w14:textId="0C6A95CB" w:rsidR="00611422" w:rsidRPr="0032652F" w:rsidRDefault="00A43659">
      <w:pPr>
        <w:jc w:val="center"/>
        <w:rPr>
          <w:rFonts w:hint="eastAsia"/>
          <w:color w:val="000000" w:themeColor="text1"/>
        </w:rPr>
      </w:pPr>
      <w:r>
        <w:rPr>
          <w:noProof/>
        </w:rPr>
        <w:drawing>
          <wp:inline distT="0" distB="0" distL="0" distR="0" wp14:anchorId="70014D42" wp14:editId="1F1D88E9">
            <wp:extent cx="6116320" cy="1349375"/>
            <wp:effectExtent l="0" t="0" r="0" b="3175"/>
            <wp:docPr id="68973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3330" name=""/>
                    <pic:cNvPicPr/>
                  </pic:nvPicPr>
                  <pic:blipFill>
                    <a:blip r:embed="rId18"/>
                    <a:stretch>
                      <a:fillRect/>
                    </a:stretch>
                  </pic:blipFill>
                  <pic:spPr>
                    <a:xfrm>
                      <a:off x="0" y="0"/>
                      <a:ext cx="6116320" cy="1349375"/>
                    </a:xfrm>
                    <a:prstGeom prst="rect">
                      <a:avLst/>
                    </a:prstGeom>
                  </pic:spPr>
                </pic:pic>
              </a:graphicData>
            </a:graphic>
          </wp:inline>
        </w:drawing>
      </w:r>
    </w:p>
    <w:p w14:paraId="7813F2F4" w14:textId="5BF5CEF9" w:rsidR="00611422" w:rsidRPr="00A43659" w:rsidRDefault="00000000">
      <w:pPr>
        <w:jc w:val="center"/>
        <w:rPr>
          <w:rFonts w:hint="eastAsia"/>
          <w:iCs/>
          <w:color w:val="000000" w:themeColor="text1"/>
          <w:lang w:eastAsia="zh-CN"/>
        </w:rPr>
      </w:pPr>
      <w:r w:rsidRPr="00A43659">
        <w:rPr>
          <w:iCs/>
          <w:color w:val="000000" w:themeColor="text1"/>
          <w:sz w:val="18"/>
          <w:lang w:eastAsia="zh-CN"/>
        </w:rPr>
        <w:t>图5-</w:t>
      </w:r>
      <w:r w:rsidR="00A43659">
        <w:rPr>
          <w:rFonts w:hint="eastAsia"/>
          <w:iCs/>
          <w:color w:val="000000" w:themeColor="text1"/>
          <w:sz w:val="18"/>
          <w:lang w:eastAsia="zh-CN"/>
        </w:rPr>
        <w:t>1</w:t>
      </w:r>
      <w:r w:rsidRPr="00A43659">
        <w:rPr>
          <w:iCs/>
          <w:color w:val="000000" w:themeColor="text1"/>
          <w:sz w:val="18"/>
          <w:lang w:eastAsia="zh-CN"/>
        </w:rPr>
        <w:t xml:space="preserve"> LoRA-Qwen 训练与推理流程</w:t>
      </w:r>
    </w:p>
    <w:tbl>
      <w:tblPr>
        <w:tblStyle w:val="aff1"/>
        <w:tblW w:w="0" w:type="auto"/>
        <w:jc w:val="center"/>
        <w:tblLook w:val="04A0" w:firstRow="1" w:lastRow="0" w:firstColumn="1" w:lastColumn="0" w:noHBand="0" w:noVBand="1"/>
      </w:tblPr>
      <w:tblGrid>
        <w:gridCol w:w="4816"/>
        <w:gridCol w:w="4816"/>
      </w:tblGrid>
      <w:tr w:rsidR="00611422" w:rsidRPr="0032652F" w14:paraId="7BE8E897" w14:textId="77777777" w:rsidTr="00A43659">
        <w:trPr>
          <w:jc w:val="center"/>
        </w:trPr>
        <w:tc>
          <w:tcPr>
            <w:tcW w:w="4816" w:type="dxa"/>
            <w:vAlign w:val="center"/>
          </w:tcPr>
          <w:p w14:paraId="305C85A2" w14:textId="77777777" w:rsidR="00611422" w:rsidRPr="0032652F" w:rsidRDefault="00000000">
            <w:pPr>
              <w:rPr>
                <w:rFonts w:hint="eastAsia"/>
                <w:color w:val="000000" w:themeColor="text1"/>
              </w:rPr>
            </w:pPr>
            <w:r w:rsidRPr="0032652F">
              <w:rPr>
                <w:b/>
                <w:color w:val="000000" w:themeColor="text1"/>
                <w:sz w:val="19"/>
              </w:rPr>
              <w:t>项目</w:t>
            </w:r>
          </w:p>
        </w:tc>
        <w:tc>
          <w:tcPr>
            <w:tcW w:w="4816" w:type="dxa"/>
            <w:vAlign w:val="center"/>
          </w:tcPr>
          <w:p w14:paraId="687F6F97" w14:textId="77777777" w:rsidR="00611422" w:rsidRPr="0032652F" w:rsidRDefault="00000000">
            <w:pPr>
              <w:rPr>
                <w:rFonts w:hint="eastAsia"/>
                <w:color w:val="000000" w:themeColor="text1"/>
              </w:rPr>
            </w:pPr>
            <w:r w:rsidRPr="0032652F">
              <w:rPr>
                <w:b/>
                <w:color w:val="000000" w:themeColor="text1"/>
                <w:sz w:val="19"/>
              </w:rPr>
              <w:t>配置</w:t>
            </w:r>
          </w:p>
        </w:tc>
      </w:tr>
      <w:tr w:rsidR="00611422" w:rsidRPr="0032652F" w14:paraId="2429A8BE" w14:textId="77777777" w:rsidTr="00A43659">
        <w:trPr>
          <w:jc w:val="center"/>
        </w:trPr>
        <w:tc>
          <w:tcPr>
            <w:tcW w:w="4816" w:type="dxa"/>
            <w:vAlign w:val="center"/>
          </w:tcPr>
          <w:p w14:paraId="312FE8E9" w14:textId="77777777" w:rsidR="00611422" w:rsidRPr="0032652F" w:rsidRDefault="00000000">
            <w:pPr>
              <w:rPr>
                <w:rFonts w:hint="eastAsia"/>
                <w:color w:val="000000" w:themeColor="text1"/>
              </w:rPr>
            </w:pPr>
            <w:r w:rsidRPr="0032652F">
              <w:rPr>
                <w:color w:val="000000" w:themeColor="text1"/>
                <w:sz w:val="19"/>
              </w:rPr>
              <w:t>基础模型</w:t>
            </w:r>
          </w:p>
        </w:tc>
        <w:tc>
          <w:tcPr>
            <w:tcW w:w="4816" w:type="dxa"/>
            <w:vAlign w:val="center"/>
          </w:tcPr>
          <w:p w14:paraId="1606F675" w14:textId="77777777" w:rsidR="00611422" w:rsidRPr="0032652F" w:rsidRDefault="00000000">
            <w:pPr>
              <w:rPr>
                <w:rFonts w:hint="eastAsia"/>
                <w:color w:val="000000" w:themeColor="text1"/>
              </w:rPr>
            </w:pPr>
            <w:r w:rsidRPr="0032652F">
              <w:rPr>
                <w:color w:val="000000" w:themeColor="text1"/>
                <w:sz w:val="19"/>
              </w:rPr>
              <w:t>Qwen/Qwen2.5-0.5B-Instruct</w:t>
            </w:r>
          </w:p>
        </w:tc>
      </w:tr>
      <w:tr w:rsidR="00611422" w:rsidRPr="0032652F" w14:paraId="42E40D99" w14:textId="77777777">
        <w:trPr>
          <w:jc w:val="center"/>
        </w:trPr>
        <w:tc>
          <w:tcPr>
            <w:tcW w:w="4816" w:type="dxa"/>
            <w:vAlign w:val="center"/>
          </w:tcPr>
          <w:p w14:paraId="6D3B4A60" w14:textId="77777777" w:rsidR="00611422" w:rsidRPr="0032652F" w:rsidRDefault="00000000">
            <w:pPr>
              <w:rPr>
                <w:rFonts w:hint="eastAsia"/>
                <w:color w:val="000000" w:themeColor="text1"/>
              </w:rPr>
            </w:pPr>
            <w:r w:rsidRPr="0032652F">
              <w:rPr>
                <w:color w:val="000000" w:themeColor="text1"/>
                <w:sz w:val="19"/>
              </w:rPr>
              <w:t>训练数据</w:t>
            </w:r>
          </w:p>
        </w:tc>
        <w:tc>
          <w:tcPr>
            <w:tcW w:w="4816" w:type="dxa"/>
            <w:vAlign w:val="center"/>
          </w:tcPr>
          <w:p w14:paraId="16A13E69" w14:textId="77777777" w:rsidR="00611422" w:rsidRPr="0032652F" w:rsidRDefault="00000000">
            <w:pPr>
              <w:rPr>
                <w:rFonts w:hint="eastAsia"/>
                <w:color w:val="000000" w:themeColor="text1"/>
              </w:rPr>
            </w:pPr>
            <w:r w:rsidRPr="0032652F">
              <w:rPr>
                <w:color w:val="000000" w:themeColor="text1"/>
                <w:sz w:val="19"/>
              </w:rPr>
              <w:t>task3_alarm/alarm_train_100.jsonl，100 条样本</w:t>
            </w:r>
          </w:p>
        </w:tc>
      </w:tr>
      <w:tr w:rsidR="00611422" w:rsidRPr="0032652F" w14:paraId="41F68097" w14:textId="77777777" w:rsidTr="00A43659">
        <w:trPr>
          <w:jc w:val="center"/>
        </w:trPr>
        <w:tc>
          <w:tcPr>
            <w:tcW w:w="4816" w:type="dxa"/>
            <w:vAlign w:val="center"/>
          </w:tcPr>
          <w:p w14:paraId="41EA7D0D" w14:textId="77777777" w:rsidR="00611422" w:rsidRPr="0032652F" w:rsidRDefault="00000000">
            <w:pPr>
              <w:rPr>
                <w:rFonts w:hint="eastAsia"/>
                <w:color w:val="000000" w:themeColor="text1"/>
              </w:rPr>
            </w:pPr>
            <w:r w:rsidRPr="0032652F">
              <w:rPr>
                <w:color w:val="000000" w:themeColor="text1"/>
                <w:sz w:val="19"/>
              </w:rPr>
              <w:t>LoRA r / alpha / dropout</w:t>
            </w:r>
          </w:p>
        </w:tc>
        <w:tc>
          <w:tcPr>
            <w:tcW w:w="4816" w:type="dxa"/>
            <w:vAlign w:val="center"/>
          </w:tcPr>
          <w:p w14:paraId="5BCC26B9" w14:textId="77777777" w:rsidR="00611422" w:rsidRPr="0032652F" w:rsidRDefault="00000000">
            <w:pPr>
              <w:rPr>
                <w:rFonts w:hint="eastAsia"/>
                <w:color w:val="000000" w:themeColor="text1"/>
              </w:rPr>
            </w:pPr>
            <w:r w:rsidRPr="0032652F">
              <w:rPr>
                <w:color w:val="000000" w:themeColor="text1"/>
                <w:sz w:val="19"/>
              </w:rPr>
              <w:t>r=8，alpha=16，dropout=0.05</w:t>
            </w:r>
          </w:p>
        </w:tc>
      </w:tr>
      <w:tr w:rsidR="00611422" w:rsidRPr="0032652F" w14:paraId="15326634" w14:textId="77777777">
        <w:trPr>
          <w:jc w:val="center"/>
        </w:trPr>
        <w:tc>
          <w:tcPr>
            <w:tcW w:w="4816" w:type="dxa"/>
            <w:vAlign w:val="center"/>
          </w:tcPr>
          <w:p w14:paraId="28B00496" w14:textId="77777777" w:rsidR="00611422" w:rsidRPr="0032652F" w:rsidRDefault="00000000">
            <w:pPr>
              <w:rPr>
                <w:rFonts w:hint="eastAsia"/>
                <w:color w:val="000000" w:themeColor="text1"/>
              </w:rPr>
            </w:pPr>
            <w:r w:rsidRPr="0032652F">
              <w:rPr>
                <w:color w:val="000000" w:themeColor="text1"/>
                <w:sz w:val="19"/>
              </w:rPr>
              <w:t>target_modules</w:t>
            </w:r>
          </w:p>
        </w:tc>
        <w:tc>
          <w:tcPr>
            <w:tcW w:w="4816" w:type="dxa"/>
            <w:vAlign w:val="center"/>
          </w:tcPr>
          <w:p w14:paraId="03ACBF45" w14:textId="77777777" w:rsidR="00611422" w:rsidRPr="0032652F" w:rsidRDefault="00000000">
            <w:pPr>
              <w:rPr>
                <w:rFonts w:hint="eastAsia"/>
                <w:color w:val="000000" w:themeColor="text1"/>
              </w:rPr>
            </w:pPr>
            <w:r w:rsidRPr="0032652F">
              <w:rPr>
                <w:color w:val="000000" w:themeColor="text1"/>
                <w:sz w:val="19"/>
              </w:rPr>
              <w:t>q_proj、k_proj、v_proj、o_proj</w:t>
            </w:r>
          </w:p>
        </w:tc>
      </w:tr>
      <w:tr w:rsidR="00611422" w:rsidRPr="0032652F" w14:paraId="30184372" w14:textId="77777777" w:rsidTr="00A43659">
        <w:trPr>
          <w:jc w:val="center"/>
        </w:trPr>
        <w:tc>
          <w:tcPr>
            <w:tcW w:w="4816" w:type="dxa"/>
            <w:vAlign w:val="center"/>
          </w:tcPr>
          <w:p w14:paraId="49878BD7" w14:textId="77777777" w:rsidR="00611422" w:rsidRPr="0032652F" w:rsidRDefault="00000000">
            <w:pPr>
              <w:rPr>
                <w:rFonts w:hint="eastAsia"/>
                <w:color w:val="000000" w:themeColor="text1"/>
              </w:rPr>
            </w:pPr>
            <w:r w:rsidRPr="0032652F">
              <w:rPr>
                <w:color w:val="000000" w:themeColor="text1"/>
                <w:sz w:val="19"/>
              </w:rPr>
              <w:t>输出目录</w:t>
            </w:r>
          </w:p>
        </w:tc>
        <w:tc>
          <w:tcPr>
            <w:tcW w:w="4816" w:type="dxa"/>
            <w:vAlign w:val="center"/>
          </w:tcPr>
          <w:p w14:paraId="700CA4B9" w14:textId="77777777" w:rsidR="00611422" w:rsidRPr="0032652F" w:rsidRDefault="00000000">
            <w:pPr>
              <w:rPr>
                <w:rFonts w:hint="eastAsia"/>
                <w:color w:val="000000" w:themeColor="text1"/>
              </w:rPr>
            </w:pPr>
            <w:r w:rsidRPr="0032652F">
              <w:rPr>
                <w:color w:val="000000" w:themeColor="text1"/>
                <w:sz w:val="19"/>
              </w:rPr>
              <w:t>outputs/task3_alarm/qwen_alarm_lora</w:t>
            </w:r>
          </w:p>
        </w:tc>
      </w:tr>
    </w:tbl>
    <w:p w14:paraId="2DE0382B"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5.4 报警生成结果</w:t>
      </w:r>
    </w:p>
    <w:p w14:paraId="0DD7959A" w14:textId="77777777" w:rsidR="00611422" w:rsidRDefault="00000000">
      <w:pPr>
        <w:spacing w:after="60" w:line="300" w:lineRule="auto"/>
        <w:ind w:firstLine="420"/>
        <w:rPr>
          <w:rFonts w:hint="eastAsia"/>
          <w:color w:val="000000" w:themeColor="text1"/>
          <w:lang w:eastAsia="zh-CN"/>
        </w:rPr>
      </w:pPr>
      <w:r w:rsidRPr="0032652F">
        <w:rPr>
          <w:color w:val="000000" w:themeColor="text1"/>
        </w:rPr>
        <w:t>任务三推理脚本 generate_alarm_qwen_lora.py 读取 outputs/detection.json，将 YOLO 单类 yiwu 结果适配为“工业皮带异物/未知异物”，并选择置信度最高的前 5 个目标输入模型，同时在 Prompt 中保留总检测数量。</w:t>
      </w:r>
      <w:r w:rsidRPr="0032652F">
        <w:rPr>
          <w:color w:val="000000" w:themeColor="text1"/>
          <w:lang w:eastAsia="zh-CN"/>
        </w:rPr>
        <w:t>最终输出 outputs/alarm_report.txt。</w:t>
      </w:r>
    </w:p>
    <w:p w14:paraId="07BA0A0B" w14:textId="50FD1A3F" w:rsidR="007714F1" w:rsidRPr="0032652F" w:rsidRDefault="007714F1" w:rsidP="002E4947">
      <w:pPr>
        <w:spacing w:after="60" w:line="300" w:lineRule="auto"/>
        <w:rPr>
          <w:rFonts w:hint="eastAsia"/>
          <w:color w:val="000000" w:themeColor="text1"/>
          <w:lang w:eastAsia="zh-CN"/>
        </w:rPr>
      </w:pPr>
      <w:r>
        <w:rPr>
          <w:noProof/>
        </w:rPr>
        <w:drawing>
          <wp:inline distT="0" distB="0" distL="0" distR="0" wp14:anchorId="18E4B5E9" wp14:editId="53D5AAF0">
            <wp:extent cx="6116320" cy="1518285"/>
            <wp:effectExtent l="0" t="0" r="0" b="5715"/>
            <wp:docPr id="119569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91372" name=""/>
                    <pic:cNvPicPr/>
                  </pic:nvPicPr>
                  <pic:blipFill>
                    <a:blip r:embed="rId19"/>
                    <a:stretch>
                      <a:fillRect/>
                    </a:stretch>
                  </pic:blipFill>
                  <pic:spPr>
                    <a:xfrm>
                      <a:off x="0" y="0"/>
                      <a:ext cx="6116320" cy="1518285"/>
                    </a:xfrm>
                    <a:prstGeom prst="rect">
                      <a:avLst/>
                    </a:prstGeom>
                  </pic:spPr>
                </pic:pic>
              </a:graphicData>
            </a:graphic>
          </wp:inline>
        </w:drawing>
      </w:r>
    </w:p>
    <w:p w14:paraId="79F97CBF" w14:textId="51877069" w:rsidR="00611422" w:rsidRPr="00A43659" w:rsidRDefault="00000000">
      <w:pPr>
        <w:jc w:val="center"/>
        <w:rPr>
          <w:rFonts w:hint="eastAsia"/>
          <w:iCs/>
          <w:color w:val="000000" w:themeColor="text1"/>
          <w:lang w:eastAsia="zh-CN"/>
        </w:rPr>
      </w:pPr>
      <w:r w:rsidRPr="00A43659">
        <w:rPr>
          <w:iCs/>
          <w:color w:val="000000" w:themeColor="text1"/>
          <w:sz w:val="18"/>
          <w:lang w:eastAsia="zh-CN"/>
        </w:rPr>
        <w:t>图5-</w:t>
      </w:r>
      <w:r w:rsidR="00A43659">
        <w:rPr>
          <w:rFonts w:hint="eastAsia"/>
          <w:iCs/>
          <w:color w:val="000000" w:themeColor="text1"/>
          <w:sz w:val="18"/>
          <w:lang w:eastAsia="zh-CN"/>
        </w:rPr>
        <w:t>2</w:t>
      </w:r>
      <w:r w:rsidRPr="00A43659">
        <w:rPr>
          <w:iCs/>
          <w:color w:val="000000" w:themeColor="text1"/>
          <w:sz w:val="18"/>
          <w:lang w:eastAsia="zh-CN"/>
        </w:rPr>
        <w:t xml:space="preserve"> alarm_report.txt 实际输出内容</w:t>
      </w:r>
    </w:p>
    <w:p w14:paraId="7333A764" w14:textId="77777777" w:rsidR="00611422" w:rsidRDefault="00000000">
      <w:pPr>
        <w:spacing w:after="60" w:line="300" w:lineRule="auto"/>
        <w:ind w:firstLine="420"/>
        <w:rPr>
          <w:rFonts w:hint="eastAsia"/>
          <w:color w:val="000000" w:themeColor="text1"/>
          <w:lang w:eastAsia="zh-CN"/>
        </w:rPr>
      </w:pPr>
      <w:r w:rsidRPr="0032652F">
        <w:rPr>
          <w:color w:val="000000" w:themeColor="text1"/>
          <w:lang w:eastAsia="zh-CN"/>
        </w:rPr>
        <w:lastRenderedPageBreak/>
        <w:t>从输出结果看，模型能够生成“报警结论、风险等级、目标信息、风险说明、处理建议”等栏目，整体结构符合任务要求。由于当前 YOLO 检测模型仅输出单类 yiwu，报警文本无法准确区分金属、石块、木块等细分类，因此报告中采用“工业皮带异物/需进一步确认类别”的描述是合理的。后续若将任务二升级为多类别检测，任务三的风险说明可进一步细化。</w:t>
      </w:r>
    </w:p>
    <w:p w14:paraId="744FA947" w14:textId="68AD7708" w:rsidR="007714F1" w:rsidRDefault="007714F1" w:rsidP="002E4947">
      <w:pPr>
        <w:spacing w:after="60" w:line="300" w:lineRule="auto"/>
        <w:jc w:val="center"/>
        <w:rPr>
          <w:rFonts w:hint="eastAsia"/>
          <w:color w:val="000000" w:themeColor="text1"/>
          <w:lang w:eastAsia="zh-CN"/>
        </w:rPr>
      </w:pPr>
      <w:r>
        <w:rPr>
          <w:noProof/>
        </w:rPr>
        <w:drawing>
          <wp:inline distT="0" distB="0" distL="0" distR="0" wp14:anchorId="61BC6B8F" wp14:editId="450293BF">
            <wp:extent cx="6116320" cy="6083300"/>
            <wp:effectExtent l="0" t="0" r="0" b="0"/>
            <wp:docPr id="130924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9214" name=""/>
                    <pic:cNvPicPr/>
                  </pic:nvPicPr>
                  <pic:blipFill>
                    <a:blip r:embed="rId20"/>
                    <a:stretch>
                      <a:fillRect/>
                    </a:stretch>
                  </pic:blipFill>
                  <pic:spPr>
                    <a:xfrm>
                      <a:off x="0" y="0"/>
                      <a:ext cx="6116320" cy="6083300"/>
                    </a:xfrm>
                    <a:prstGeom prst="rect">
                      <a:avLst/>
                    </a:prstGeom>
                  </pic:spPr>
                </pic:pic>
              </a:graphicData>
            </a:graphic>
          </wp:inline>
        </w:drawing>
      </w:r>
    </w:p>
    <w:p w14:paraId="6D0180FD" w14:textId="12DFC92F" w:rsidR="007714F1" w:rsidRPr="007714F1" w:rsidRDefault="007714F1" w:rsidP="007714F1">
      <w:pPr>
        <w:jc w:val="center"/>
        <w:rPr>
          <w:rFonts w:hint="eastAsia"/>
          <w:iCs/>
          <w:color w:val="000000" w:themeColor="text1"/>
          <w:lang w:eastAsia="zh-CN"/>
        </w:rPr>
      </w:pPr>
      <w:r w:rsidRPr="00A43659">
        <w:rPr>
          <w:iCs/>
          <w:color w:val="000000" w:themeColor="text1"/>
          <w:sz w:val="18"/>
          <w:lang w:eastAsia="zh-CN"/>
        </w:rPr>
        <w:t>图5-</w:t>
      </w:r>
      <w:r>
        <w:rPr>
          <w:rFonts w:hint="eastAsia"/>
          <w:iCs/>
          <w:color w:val="000000" w:themeColor="text1"/>
          <w:sz w:val="18"/>
          <w:lang w:eastAsia="zh-CN"/>
        </w:rPr>
        <w:t>3</w:t>
      </w:r>
      <w:r w:rsidRPr="00A43659">
        <w:rPr>
          <w:iCs/>
          <w:color w:val="000000" w:themeColor="text1"/>
          <w:sz w:val="18"/>
          <w:lang w:eastAsia="zh-CN"/>
        </w:rPr>
        <w:t xml:space="preserve"> </w:t>
      </w:r>
      <w:r w:rsidRPr="007714F1">
        <w:rPr>
          <w:iCs/>
          <w:color w:val="000000" w:themeColor="text1"/>
          <w:sz w:val="18"/>
          <w:lang w:eastAsia="zh-CN"/>
        </w:rPr>
        <w:t>alarm_report_base_qwen.txt</w:t>
      </w:r>
      <w:r w:rsidRPr="00A43659">
        <w:rPr>
          <w:iCs/>
          <w:color w:val="000000" w:themeColor="text1"/>
          <w:sz w:val="18"/>
          <w:lang w:eastAsia="zh-CN"/>
        </w:rPr>
        <w:t xml:space="preserve"> </w:t>
      </w:r>
      <w:r>
        <w:rPr>
          <w:rFonts w:hint="eastAsia"/>
          <w:iCs/>
          <w:color w:val="000000" w:themeColor="text1"/>
          <w:sz w:val="18"/>
          <w:lang w:eastAsia="zh-CN"/>
        </w:rPr>
        <w:t>微调之前模型</w:t>
      </w:r>
      <w:r w:rsidRPr="00A43659">
        <w:rPr>
          <w:iCs/>
          <w:color w:val="000000" w:themeColor="text1"/>
          <w:sz w:val="18"/>
          <w:lang w:eastAsia="zh-CN"/>
        </w:rPr>
        <w:t>输出内容</w:t>
      </w:r>
    </w:p>
    <w:p w14:paraId="1921D259" w14:textId="6A476B7F" w:rsidR="007714F1" w:rsidRPr="007714F1" w:rsidRDefault="007714F1" w:rsidP="007714F1">
      <w:pPr>
        <w:spacing w:after="60" w:line="300" w:lineRule="auto"/>
        <w:ind w:firstLine="420"/>
        <w:rPr>
          <w:rFonts w:hint="eastAsia"/>
          <w:color w:val="000000" w:themeColor="text1"/>
          <w:lang w:eastAsia="zh-CN"/>
        </w:rPr>
      </w:pPr>
      <w:r w:rsidRPr="007714F1">
        <w:rPr>
          <w:color w:val="000000" w:themeColor="text1"/>
          <w:lang w:eastAsia="zh-CN"/>
        </w:rPr>
        <w:t>微调前，基座 Qwen 模型生成的 alarm_report_base_qwen.txt 内容较长，能够按照报警报告的形式输出报警结论、风险等级、目标信息、风险说明和处理建议等内容，说明原始大模型具备一定的通用文本生成能力。但是从结果看，微调前报告存在表达不够稳定的问题，例如出现“中等风险（高）”这类风险等级表述不一致的情况，同时还生成了“面积 162698.09 平方米”等不符合图像检测场景的描述，</w:t>
      </w:r>
      <w:r w:rsidRPr="007714F1">
        <w:rPr>
          <w:color w:val="000000" w:themeColor="text1"/>
          <w:lang w:eastAsia="zh-CN"/>
        </w:rPr>
        <w:lastRenderedPageBreak/>
        <w:t>说明基座模型虽然能理解报警任务的大致方向，但对本项目中 YOLO 检测结果字段、工业皮带异物场景和报告格式的约束还不够准确。</w:t>
      </w:r>
    </w:p>
    <w:p w14:paraId="418F680A" w14:textId="77777777" w:rsidR="007714F1" w:rsidRPr="007714F1" w:rsidRDefault="007714F1" w:rsidP="007714F1">
      <w:pPr>
        <w:spacing w:after="60" w:line="300" w:lineRule="auto"/>
        <w:ind w:firstLine="420"/>
        <w:rPr>
          <w:rFonts w:hint="eastAsia"/>
          <w:color w:val="000000" w:themeColor="text1"/>
          <w:lang w:eastAsia="zh-CN"/>
        </w:rPr>
      </w:pPr>
      <w:r w:rsidRPr="007714F1">
        <w:rPr>
          <w:color w:val="000000" w:themeColor="text1"/>
          <w:lang w:eastAsia="zh-CN"/>
        </w:rPr>
        <w:t>微调后，alarm_report.txt 的内容明显更加简洁，能够围绕“检测到工业皮带异物、存在输送安全风险、目标数量较多、需要人工复核或持续观察”等核心信息展开，整体更贴近工业皮带异物检测报警系统的实际需求。相比微调前，微调后的报告减少了无关扩写和不合理细节，输出结构更稳定，重点更加集中，能够更直接地服务于报警决策。因此，LoRA 微调提升了模型对本项目任务格式和工业报警语义的适应能力，使报警文本从通用生成转向更加任务化、规范化的安全报告生成。</w:t>
      </w:r>
    </w:p>
    <w:p w14:paraId="48597780"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t>第六章 系统集成与测试</w:t>
      </w:r>
    </w:p>
    <w:p w14:paraId="2B4A4BF5"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6.1 系统联调与运行结果展示</w:t>
      </w:r>
    </w:p>
    <w:p w14:paraId="5C50C367" w14:textId="276BD7DA" w:rsidR="00611422" w:rsidRDefault="00000000" w:rsidP="00F96E10">
      <w:pPr>
        <w:spacing w:after="60" w:line="300" w:lineRule="auto"/>
        <w:ind w:firstLine="420"/>
        <w:rPr>
          <w:rFonts w:hint="eastAsia"/>
          <w:color w:val="000000" w:themeColor="text1"/>
          <w:lang w:eastAsia="zh-CN"/>
        </w:rPr>
      </w:pPr>
      <w:r w:rsidRPr="0032652F">
        <w:rPr>
          <w:color w:val="000000" w:themeColor="text1"/>
          <w:lang w:eastAsia="zh-CN"/>
        </w:rPr>
        <w:t>为验证三个任务能够端到端协同运行，项目新增 main_pipeline.py 总入口。系统支持两种指令入口：一是 --command go 手动模式，用于答辩现场稳定演示完整流程；二是 --mic 真实麦克风模式，用于录制用户语音并调用 Transformer 模型生成 command.json。用户在 PyCharm 中运行 main_pipeline.py，可依次生成 command.json、detection.json、detections_vis 和 alarm_report.txt。</w:t>
      </w:r>
      <w:r w:rsidR="00F96E10" w:rsidRPr="00F96E10">
        <w:rPr>
          <w:rFonts w:hint="eastAsia"/>
          <w:color w:val="000000" w:themeColor="text1"/>
          <w:lang w:eastAsia="zh-CN"/>
        </w:rPr>
        <w:t>任务1：语音</w:t>
      </w:r>
      <w:r w:rsidR="00F96E10">
        <w:rPr>
          <w:rFonts w:hint="eastAsia"/>
          <w:color w:val="000000" w:themeColor="text1"/>
          <w:lang w:eastAsia="zh-CN"/>
        </w:rPr>
        <w:t>识别，</w:t>
      </w:r>
      <w:r w:rsidR="00F96E10" w:rsidRPr="00F96E10">
        <w:rPr>
          <w:rFonts w:hint="eastAsia"/>
          <w:color w:val="000000" w:themeColor="text1"/>
          <w:lang w:eastAsia="zh-CN"/>
        </w:rPr>
        <w:t>生成 outputs/command.json</w:t>
      </w:r>
      <w:r w:rsidR="00F96E10">
        <w:rPr>
          <w:rFonts w:hint="eastAsia"/>
          <w:color w:val="000000" w:themeColor="text1"/>
          <w:lang w:eastAsia="zh-CN"/>
        </w:rPr>
        <w:t>；</w:t>
      </w:r>
      <w:r w:rsidR="00F96E10" w:rsidRPr="00F96E10">
        <w:rPr>
          <w:rFonts w:hint="eastAsia"/>
          <w:color w:val="000000" w:themeColor="text1"/>
          <w:lang w:eastAsia="zh-CN"/>
        </w:rPr>
        <w:t>任务2：YOLO 工业皮带异物检测</w:t>
      </w:r>
      <w:r w:rsidR="00F96E10">
        <w:rPr>
          <w:rFonts w:hint="eastAsia"/>
          <w:color w:val="000000" w:themeColor="text1"/>
          <w:lang w:eastAsia="zh-CN"/>
        </w:rPr>
        <w:t>；</w:t>
      </w:r>
      <w:r w:rsidR="00F96E10" w:rsidRPr="00F96E10">
        <w:rPr>
          <w:rFonts w:hint="eastAsia"/>
          <w:color w:val="000000" w:themeColor="text1"/>
          <w:lang w:eastAsia="zh-CN"/>
        </w:rPr>
        <w:t>生成 outputs/detection.json 和 outputs/detections_vis</w:t>
      </w:r>
      <w:r w:rsidR="00F96E10">
        <w:rPr>
          <w:rFonts w:hint="eastAsia"/>
          <w:color w:val="000000" w:themeColor="text1"/>
          <w:lang w:eastAsia="zh-CN"/>
        </w:rPr>
        <w:t>；</w:t>
      </w:r>
      <w:r w:rsidR="00F96E10" w:rsidRPr="00F96E10">
        <w:rPr>
          <w:rFonts w:hint="eastAsia"/>
          <w:color w:val="000000" w:themeColor="text1"/>
          <w:lang w:eastAsia="zh-CN"/>
        </w:rPr>
        <w:t>任务3：LoRA-Qwen 智能报警报告生成</w:t>
      </w:r>
      <w:r w:rsidR="00F96E10">
        <w:rPr>
          <w:rFonts w:hint="eastAsia"/>
          <w:color w:val="000000" w:themeColor="text1"/>
          <w:lang w:eastAsia="zh-CN"/>
        </w:rPr>
        <w:t>；</w:t>
      </w:r>
      <w:r w:rsidR="00F96E10" w:rsidRPr="00F96E10">
        <w:rPr>
          <w:rFonts w:hint="eastAsia"/>
          <w:color w:val="000000" w:themeColor="text1"/>
          <w:lang w:eastAsia="zh-CN"/>
        </w:rPr>
        <w:t>生成 outputs/alarm_report.txt</w:t>
      </w:r>
      <w:r w:rsidR="00F96E10">
        <w:rPr>
          <w:rFonts w:hint="eastAsia"/>
          <w:color w:val="000000" w:themeColor="text1"/>
          <w:lang w:eastAsia="zh-CN"/>
        </w:rPr>
        <w:t>。</w:t>
      </w:r>
    </w:p>
    <w:p w14:paraId="16143F66" w14:textId="1E7C210A" w:rsidR="009D7520" w:rsidRPr="00685258" w:rsidRDefault="009D7520" w:rsidP="009D752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6.1.</w:t>
      </w:r>
      <w:r w:rsidR="0071198D">
        <w:rPr>
          <w:rFonts w:ascii="等线" w:eastAsia="等线" w:hAnsi="等线" w:hint="eastAsia"/>
          <w:color w:val="000000" w:themeColor="text1"/>
          <w:lang w:eastAsia="zh-CN"/>
        </w:rPr>
        <w:t>1</w:t>
      </w:r>
      <w:r w:rsidRPr="00685258">
        <w:rPr>
          <w:rFonts w:ascii="等线" w:eastAsia="等线" w:hAnsi="等线"/>
          <w:color w:val="000000" w:themeColor="text1"/>
          <w:lang w:eastAsia="zh-CN"/>
        </w:rPr>
        <w:t xml:space="preserve"> </w:t>
      </w:r>
      <w:r>
        <w:rPr>
          <w:rFonts w:ascii="等线" w:eastAsia="等线" w:hAnsi="等线" w:hint="eastAsia"/>
          <w:color w:val="000000" w:themeColor="text1"/>
          <w:lang w:eastAsia="zh-CN"/>
        </w:rPr>
        <w:t>手动</w:t>
      </w:r>
      <w:r w:rsidRPr="00685258">
        <w:rPr>
          <w:rFonts w:ascii="等线" w:eastAsia="等线" w:hAnsi="等线"/>
          <w:color w:val="000000" w:themeColor="text1"/>
          <w:lang w:eastAsia="zh-CN"/>
        </w:rPr>
        <w:t>输入联调结果</w:t>
      </w:r>
    </w:p>
    <w:p w14:paraId="403D41C3" w14:textId="5F0E24F1" w:rsidR="00F96E10" w:rsidRDefault="00F96E10" w:rsidP="00F96E10">
      <w:pPr>
        <w:spacing w:after="60" w:line="300" w:lineRule="auto"/>
        <w:ind w:firstLine="420"/>
        <w:rPr>
          <w:rFonts w:hint="eastAsia"/>
          <w:color w:val="000000" w:themeColor="text1"/>
          <w:lang w:eastAsia="zh-CN"/>
        </w:rPr>
      </w:pPr>
      <w:r w:rsidRPr="00F96E10">
        <w:rPr>
          <w:color w:val="000000" w:themeColor="text1"/>
          <w:lang w:eastAsia="zh-CN"/>
        </w:rPr>
        <w:t>任务1负责接收用户指令。在麦克风模式下，系统录制语音并通过 Transformer 语音识别模型判断命令；在手动模式下，系统直接写入命令。本次运行采用手动模式，命令为 go，表示开始检测。系统生成的 command.json 如下：</w:t>
      </w:r>
    </w:p>
    <w:p w14:paraId="7BE872AB" w14:textId="3E9B6759" w:rsidR="009D7520" w:rsidRDefault="00F96E10" w:rsidP="002E4947">
      <w:pPr>
        <w:spacing w:after="60" w:line="300" w:lineRule="auto"/>
        <w:jc w:val="center"/>
        <w:rPr>
          <w:rFonts w:hint="eastAsia"/>
          <w:color w:val="000000" w:themeColor="text1"/>
          <w:lang w:eastAsia="zh-CN"/>
        </w:rPr>
      </w:pPr>
      <w:r>
        <w:rPr>
          <w:noProof/>
        </w:rPr>
        <w:drawing>
          <wp:inline distT="0" distB="0" distL="0" distR="0" wp14:anchorId="6AD8A07D" wp14:editId="75FBD8D1">
            <wp:extent cx="3584629" cy="2248784"/>
            <wp:effectExtent l="0" t="0" r="0" b="0"/>
            <wp:docPr id="2056604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4446" name=""/>
                    <pic:cNvPicPr/>
                  </pic:nvPicPr>
                  <pic:blipFill>
                    <a:blip r:embed="rId21"/>
                    <a:stretch>
                      <a:fillRect/>
                    </a:stretch>
                  </pic:blipFill>
                  <pic:spPr>
                    <a:xfrm>
                      <a:off x="0" y="0"/>
                      <a:ext cx="3589453" cy="2251810"/>
                    </a:xfrm>
                    <a:prstGeom prst="rect">
                      <a:avLst/>
                    </a:prstGeom>
                  </pic:spPr>
                </pic:pic>
              </a:graphicData>
            </a:graphic>
          </wp:inline>
        </w:drawing>
      </w:r>
    </w:p>
    <w:p w14:paraId="7CFDA78D" w14:textId="3D4F9267" w:rsidR="00F96E10" w:rsidRDefault="00F96E10" w:rsidP="00F96E10">
      <w:pPr>
        <w:spacing w:after="60" w:line="300" w:lineRule="auto"/>
        <w:ind w:firstLine="420"/>
        <w:jc w:val="center"/>
        <w:rPr>
          <w:rFonts w:hint="eastAsia"/>
          <w:iCs/>
          <w:color w:val="000000" w:themeColor="text1"/>
          <w:sz w:val="18"/>
          <w:lang w:eastAsia="zh-CN"/>
        </w:rPr>
      </w:pPr>
      <w:r w:rsidRPr="009D7520">
        <w:rPr>
          <w:iCs/>
          <w:color w:val="000000" w:themeColor="text1"/>
          <w:sz w:val="18"/>
          <w:lang w:eastAsia="zh-CN"/>
        </w:rPr>
        <w:t xml:space="preserve">图6-1 </w:t>
      </w:r>
      <w:r w:rsidRPr="00F96E10">
        <w:rPr>
          <w:iCs/>
          <w:color w:val="000000" w:themeColor="text1"/>
          <w:sz w:val="18"/>
          <w:lang w:eastAsia="zh-CN"/>
        </w:rPr>
        <w:t>command.json</w:t>
      </w:r>
      <w:r>
        <w:rPr>
          <w:rFonts w:hint="eastAsia"/>
          <w:iCs/>
          <w:color w:val="000000" w:themeColor="text1"/>
          <w:sz w:val="18"/>
          <w:lang w:eastAsia="zh-CN"/>
        </w:rPr>
        <w:t>截图</w:t>
      </w:r>
    </w:p>
    <w:p w14:paraId="7512A3A8" w14:textId="59C72F1E" w:rsidR="00F96E10" w:rsidRDefault="00F96E10" w:rsidP="002E4947">
      <w:pPr>
        <w:spacing w:after="60" w:line="300" w:lineRule="auto"/>
        <w:ind w:firstLine="420"/>
        <w:rPr>
          <w:rFonts w:hint="eastAsia"/>
          <w:color w:val="000000" w:themeColor="text1"/>
          <w:lang w:eastAsia="zh-CN"/>
        </w:rPr>
      </w:pPr>
      <w:r w:rsidRPr="00F96E10">
        <w:rPr>
          <w:color w:val="000000" w:themeColor="text1"/>
          <w:lang w:eastAsia="zh-CN"/>
        </w:rPr>
        <w:t xml:space="preserve">任务2在接收到 go 命令后，调用训练好的 YOLO 模型对工业皮带图像进行异物检测。检测完成后，系统生成结构化检测结果 outputs/detection.json，并将带检测框的图片保存到 </w:t>
      </w:r>
      <w:r w:rsidRPr="00F96E10">
        <w:rPr>
          <w:color w:val="000000" w:themeColor="text1"/>
          <w:lang w:eastAsia="zh-CN"/>
        </w:rPr>
        <w:lastRenderedPageBreak/>
        <w:t>outputs/detections_vis 文件夹中。本次运行结果</w:t>
      </w:r>
      <w:r w:rsidR="002E4947">
        <w:rPr>
          <w:rFonts w:hint="eastAsia"/>
          <w:color w:val="000000" w:themeColor="text1"/>
          <w:lang w:eastAsia="zh-CN"/>
        </w:rPr>
        <w:t>为</w:t>
      </w:r>
      <w:r w:rsidR="002E4947" w:rsidRPr="002E4947">
        <w:rPr>
          <w:rFonts w:hint="eastAsia"/>
          <w:color w:val="000000" w:themeColor="text1"/>
          <w:lang w:eastAsia="zh-CN"/>
        </w:rPr>
        <w:t>检测图片数量：95检测目标数量：139是否检测到异物：True</w:t>
      </w:r>
      <w:r w:rsidR="002E4947">
        <w:rPr>
          <w:rFonts w:hint="eastAsia"/>
          <w:color w:val="000000" w:themeColor="text1"/>
          <w:lang w:eastAsia="zh-CN"/>
        </w:rPr>
        <w:t>，</w:t>
      </w:r>
      <w:r w:rsidR="002E4947" w:rsidRPr="002E4947">
        <w:rPr>
          <w:color w:val="000000" w:themeColor="text1"/>
          <w:lang w:eastAsia="zh-CN"/>
        </w:rPr>
        <w:t>这说明模型在测试图像集中检测到了工业皮带异物，系统继续进入报警生成阶段。</w:t>
      </w:r>
    </w:p>
    <w:p w14:paraId="4FA2E6B2" w14:textId="70D0D004" w:rsidR="00F96E10" w:rsidRDefault="00F96E10" w:rsidP="002E4947">
      <w:pPr>
        <w:spacing w:after="60" w:line="300" w:lineRule="auto"/>
        <w:jc w:val="center"/>
        <w:rPr>
          <w:rFonts w:hint="eastAsia"/>
          <w:color w:val="000000" w:themeColor="text1"/>
          <w:lang w:eastAsia="zh-CN"/>
        </w:rPr>
      </w:pPr>
      <w:r>
        <w:rPr>
          <w:noProof/>
        </w:rPr>
        <w:drawing>
          <wp:inline distT="0" distB="0" distL="0" distR="0" wp14:anchorId="15C924DD" wp14:editId="4F4C5E09">
            <wp:extent cx="6116320" cy="2209165"/>
            <wp:effectExtent l="0" t="0" r="0" b="635"/>
            <wp:docPr id="151404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6448" name=""/>
                    <pic:cNvPicPr/>
                  </pic:nvPicPr>
                  <pic:blipFill>
                    <a:blip r:embed="rId22"/>
                    <a:stretch>
                      <a:fillRect/>
                    </a:stretch>
                  </pic:blipFill>
                  <pic:spPr>
                    <a:xfrm>
                      <a:off x="0" y="0"/>
                      <a:ext cx="6116320" cy="2209165"/>
                    </a:xfrm>
                    <a:prstGeom prst="rect">
                      <a:avLst/>
                    </a:prstGeom>
                  </pic:spPr>
                </pic:pic>
              </a:graphicData>
            </a:graphic>
          </wp:inline>
        </w:drawing>
      </w:r>
    </w:p>
    <w:p w14:paraId="6C2E0AE6" w14:textId="022D6A67" w:rsidR="00F96E10" w:rsidRDefault="00F96E10" w:rsidP="00F96E10">
      <w:pPr>
        <w:spacing w:after="60" w:line="300" w:lineRule="auto"/>
        <w:ind w:firstLine="420"/>
        <w:jc w:val="center"/>
        <w:rPr>
          <w:rFonts w:hint="eastAsia"/>
          <w:iCs/>
          <w:color w:val="000000" w:themeColor="text1"/>
          <w:sz w:val="18"/>
          <w:lang w:eastAsia="zh-CN"/>
        </w:rPr>
      </w:pPr>
      <w:r w:rsidRPr="009D7520">
        <w:rPr>
          <w:iCs/>
          <w:color w:val="000000" w:themeColor="text1"/>
          <w:sz w:val="18"/>
          <w:lang w:eastAsia="zh-CN"/>
        </w:rPr>
        <w:t>图6-</w:t>
      </w:r>
      <w:r>
        <w:rPr>
          <w:rFonts w:hint="eastAsia"/>
          <w:iCs/>
          <w:color w:val="000000" w:themeColor="text1"/>
          <w:sz w:val="18"/>
          <w:lang w:eastAsia="zh-CN"/>
        </w:rPr>
        <w:t>2</w:t>
      </w:r>
      <w:r w:rsidRPr="009D7520">
        <w:rPr>
          <w:iCs/>
          <w:color w:val="000000" w:themeColor="text1"/>
          <w:sz w:val="18"/>
          <w:lang w:eastAsia="zh-CN"/>
        </w:rPr>
        <w:t xml:space="preserve"> </w:t>
      </w:r>
      <w:r w:rsidRPr="00F96E10">
        <w:rPr>
          <w:iCs/>
          <w:color w:val="000000" w:themeColor="text1"/>
          <w:sz w:val="18"/>
          <w:lang w:eastAsia="zh-CN"/>
        </w:rPr>
        <w:t>detection.json</w:t>
      </w:r>
      <w:r>
        <w:rPr>
          <w:rFonts w:hint="eastAsia"/>
          <w:iCs/>
          <w:color w:val="000000" w:themeColor="text1"/>
          <w:sz w:val="18"/>
          <w:lang w:eastAsia="zh-CN"/>
        </w:rPr>
        <w:t>截图</w:t>
      </w:r>
    </w:p>
    <w:p w14:paraId="67F26222" w14:textId="530238A1" w:rsidR="002E4947" w:rsidRDefault="002E4947" w:rsidP="002E4947">
      <w:pPr>
        <w:spacing w:after="60" w:line="300" w:lineRule="auto"/>
        <w:jc w:val="center"/>
        <w:rPr>
          <w:rFonts w:hint="eastAsia"/>
          <w:iCs/>
          <w:color w:val="000000" w:themeColor="text1"/>
          <w:sz w:val="18"/>
          <w:lang w:eastAsia="zh-CN"/>
        </w:rPr>
      </w:pPr>
      <w:r>
        <w:rPr>
          <w:noProof/>
        </w:rPr>
        <w:drawing>
          <wp:inline distT="0" distB="0" distL="0" distR="0" wp14:anchorId="7D6C8676" wp14:editId="2A56AE85">
            <wp:extent cx="6116320" cy="3439795"/>
            <wp:effectExtent l="0" t="0" r="0" b="8255"/>
            <wp:docPr id="1132714984" name="图片 7" descr="YOLO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OLO检测结果"/>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8998" cy="3441301"/>
                    </a:xfrm>
                    <a:prstGeom prst="rect">
                      <a:avLst/>
                    </a:prstGeom>
                    <a:noFill/>
                    <a:ln>
                      <a:noFill/>
                    </a:ln>
                  </pic:spPr>
                </pic:pic>
              </a:graphicData>
            </a:graphic>
          </wp:inline>
        </w:drawing>
      </w:r>
    </w:p>
    <w:p w14:paraId="5AB89EE0" w14:textId="3657832D" w:rsidR="002E4947" w:rsidRDefault="002E4947" w:rsidP="002E4947">
      <w:pPr>
        <w:spacing w:after="60" w:line="300" w:lineRule="auto"/>
        <w:ind w:firstLine="420"/>
        <w:jc w:val="center"/>
        <w:rPr>
          <w:rFonts w:hint="eastAsia"/>
          <w:iCs/>
          <w:color w:val="000000" w:themeColor="text1"/>
          <w:sz w:val="18"/>
          <w:lang w:eastAsia="zh-CN"/>
        </w:rPr>
      </w:pPr>
      <w:r w:rsidRPr="009D7520">
        <w:rPr>
          <w:iCs/>
          <w:color w:val="000000" w:themeColor="text1"/>
          <w:sz w:val="18"/>
          <w:lang w:eastAsia="zh-CN"/>
        </w:rPr>
        <w:t>图6-</w:t>
      </w:r>
      <w:r>
        <w:rPr>
          <w:rFonts w:hint="eastAsia"/>
          <w:iCs/>
          <w:color w:val="000000" w:themeColor="text1"/>
          <w:sz w:val="18"/>
          <w:lang w:eastAsia="zh-CN"/>
        </w:rPr>
        <w:t>3</w:t>
      </w:r>
      <w:r w:rsidRPr="009D7520">
        <w:rPr>
          <w:iCs/>
          <w:color w:val="000000" w:themeColor="text1"/>
          <w:sz w:val="18"/>
          <w:lang w:eastAsia="zh-CN"/>
        </w:rPr>
        <w:t xml:space="preserve"> </w:t>
      </w:r>
      <w:r>
        <w:rPr>
          <w:rFonts w:hint="eastAsia"/>
          <w:iCs/>
          <w:color w:val="000000" w:themeColor="text1"/>
          <w:sz w:val="18"/>
          <w:lang w:eastAsia="zh-CN"/>
        </w:rPr>
        <w:t>检测可视化结果实例</w:t>
      </w:r>
    </w:p>
    <w:p w14:paraId="197CF68A" w14:textId="4EA7217A" w:rsidR="002E4947" w:rsidRDefault="002E4947" w:rsidP="002E4947">
      <w:pPr>
        <w:spacing w:after="60" w:line="300" w:lineRule="auto"/>
        <w:ind w:firstLine="420"/>
        <w:rPr>
          <w:rFonts w:hint="eastAsia"/>
          <w:iCs/>
          <w:color w:val="000000" w:themeColor="text1"/>
          <w:sz w:val="18"/>
          <w:lang w:eastAsia="zh-CN"/>
        </w:rPr>
      </w:pPr>
      <w:r w:rsidRPr="002E4947">
        <w:rPr>
          <w:color w:val="000000" w:themeColor="text1"/>
          <w:lang w:eastAsia="zh-CN"/>
        </w:rPr>
        <w:t>任务3读取 detection.json 中的检测统计和目标信息，调用经过 LoRA 微调后的 Qwen 模型生成报警文本报告。最终生成的 alarm_report.txt 内容如下：</w:t>
      </w:r>
    </w:p>
    <w:p w14:paraId="264CD257" w14:textId="76AC6D77" w:rsidR="00F96E10" w:rsidRDefault="002E4947" w:rsidP="002E4947">
      <w:pPr>
        <w:spacing w:after="60" w:line="300" w:lineRule="auto"/>
        <w:rPr>
          <w:rFonts w:hint="eastAsia"/>
          <w:color w:val="000000" w:themeColor="text1"/>
          <w:lang w:eastAsia="zh-CN"/>
        </w:rPr>
      </w:pPr>
      <w:r>
        <w:rPr>
          <w:noProof/>
        </w:rPr>
        <w:lastRenderedPageBreak/>
        <w:drawing>
          <wp:inline distT="0" distB="0" distL="0" distR="0" wp14:anchorId="4FF0539C" wp14:editId="1985C708">
            <wp:extent cx="6116320" cy="1475740"/>
            <wp:effectExtent l="0" t="0" r="0" b="0"/>
            <wp:docPr id="15136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6124" name=""/>
                    <pic:cNvPicPr/>
                  </pic:nvPicPr>
                  <pic:blipFill>
                    <a:blip r:embed="rId24"/>
                    <a:stretch>
                      <a:fillRect/>
                    </a:stretch>
                  </pic:blipFill>
                  <pic:spPr>
                    <a:xfrm>
                      <a:off x="0" y="0"/>
                      <a:ext cx="6126706" cy="1478246"/>
                    </a:xfrm>
                    <a:prstGeom prst="rect">
                      <a:avLst/>
                    </a:prstGeom>
                  </pic:spPr>
                </pic:pic>
              </a:graphicData>
            </a:graphic>
          </wp:inline>
        </w:drawing>
      </w:r>
    </w:p>
    <w:p w14:paraId="65748DA3" w14:textId="47D43156" w:rsidR="002E4947" w:rsidRPr="0032652F" w:rsidRDefault="002E4947" w:rsidP="002E4947">
      <w:pPr>
        <w:jc w:val="center"/>
        <w:rPr>
          <w:rFonts w:hint="eastAsia"/>
          <w:color w:val="000000" w:themeColor="text1"/>
          <w:lang w:eastAsia="zh-CN"/>
        </w:rPr>
      </w:pPr>
      <w:r w:rsidRPr="009D7520">
        <w:rPr>
          <w:iCs/>
          <w:color w:val="000000" w:themeColor="text1"/>
          <w:sz w:val="18"/>
          <w:lang w:eastAsia="zh-CN"/>
        </w:rPr>
        <w:t>图6-</w:t>
      </w:r>
      <w:r>
        <w:rPr>
          <w:rFonts w:hint="eastAsia"/>
          <w:iCs/>
          <w:color w:val="000000" w:themeColor="text1"/>
          <w:sz w:val="18"/>
          <w:lang w:eastAsia="zh-CN"/>
        </w:rPr>
        <w:t>4</w:t>
      </w:r>
      <w:r w:rsidRPr="009D7520">
        <w:rPr>
          <w:iCs/>
          <w:color w:val="000000" w:themeColor="text1"/>
          <w:sz w:val="18"/>
          <w:lang w:eastAsia="zh-CN"/>
        </w:rPr>
        <w:t xml:space="preserve"> </w:t>
      </w:r>
      <w:r>
        <w:rPr>
          <w:rFonts w:hint="eastAsia"/>
          <w:iCs/>
          <w:color w:val="000000" w:themeColor="text1"/>
          <w:sz w:val="18"/>
          <w:lang w:eastAsia="zh-CN"/>
        </w:rPr>
        <w:t>报警文本报告内容截图</w:t>
      </w:r>
    </w:p>
    <w:p w14:paraId="58D12380" w14:textId="77777777" w:rsidR="002E4947" w:rsidRPr="0032652F" w:rsidRDefault="002E4947" w:rsidP="002E4947">
      <w:pPr>
        <w:spacing w:after="60" w:line="300" w:lineRule="auto"/>
        <w:rPr>
          <w:rFonts w:hint="eastAsia"/>
          <w:color w:val="000000" w:themeColor="text1"/>
          <w:lang w:eastAsia="zh-CN"/>
        </w:rPr>
      </w:pPr>
    </w:p>
    <w:p w14:paraId="43398B9E" w14:textId="65331749" w:rsidR="00611422" w:rsidRPr="0032652F" w:rsidRDefault="0071198D">
      <w:pPr>
        <w:jc w:val="center"/>
        <w:rPr>
          <w:rFonts w:hint="eastAsia"/>
          <w:color w:val="000000" w:themeColor="text1"/>
          <w:lang w:eastAsia="zh-CN"/>
        </w:rPr>
      </w:pPr>
      <w:r>
        <w:rPr>
          <w:noProof/>
        </w:rPr>
        <w:drawing>
          <wp:inline distT="0" distB="0" distL="0" distR="0" wp14:anchorId="3DE7AA78" wp14:editId="778BE5AD">
            <wp:extent cx="6116320" cy="3174365"/>
            <wp:effectExtent l="0" t="0" r="0" b="6985"/>
            <wp:docPr id="846484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4136" name=""/>
                    <pic:cNvPicPr/>
                  </pic:nvPicPr>
                  <pic:blipFill>
                    <a:blip r:embed="rId25"/>
                    <a:stretch>
                      <a:fillRect/>
                    </a:stretch>
                  </pic:blipFill>
                  <pic:spPr>
                    <a:xfrm>
                      <a:off x="0" y="0"/>
                      <a:ext cx="6116320" cy="3174365"/>
                    </a:xfrm>
                    <a:prstGeom prst="rect">
                      <a:avLst/>
                    </a:prstGeom>
                  </pic:spPr>
                </pic:pic>
              </a:graphicData>
            </a:graphic>
          </wp:inline>
        </w:drawing>
      </w:r>
      <w:r w:rsidRPr="009D7520">
        <w:rPr>
          <w:iCs/>
          <w:color w:val="000000" w:themeColor="text1"/>
          <w:sz w:val="18"/>
          <w:lang w:eastAsia="zh-CN"/>
        </w:rPr>
        <w:t>图6-</w:t>
      </w:r>
      <w:r w:rsidR="002E4947">
        <w:rPr>
          <w:rFonts w:hint="eastAsia"/>
          <w:iCs/>
          <w:color w:val="000000" w:themeColor="text1"/>
          <w:sz w:val="18"/>
          <w:lang w:eastAsia="zh-CN"/>
        </w:rPr>
        <w:t>5</w:t>
      </w:r>
      <w:r w:rsidRPr="009D7520">
        <w:rPr>
          <w:iCs/>
          <w:color w:val="000000" w:themeColor="text1"/>
          <w:sz w:val="18"/>
          <w:lang w:eastAsia="zh-CN"/>
        </w:rPr>
        <w:t xml:space="preserve"> main_pipeline.py </w:t>
      </w:r>
      <w:r>
        <w:rPr>
          <w:rFonts w:hint="eastAsia"/>
          <w:iCs/>
          <w:color w:val="000000" w:themeColor="text1"/>
          <w:sz w:val="18"/>
          <w:lang w:eastAsia="zh-CN"/>
        </w:rPr>
        <w:t>手动命令模式</w:t>
      </w:r>
      <w:r w:rsidRPr="009D7520">
        <w:rPr>
          <w:iCs/>
          <w:color w:val="000000" w:themeColor="text1"/>
          <w:sz w:val="18"/>
          <w:lang w:eastAsia="zh-CN"/>
        </w:rPr>
        <w:t>端到端联调</w:t>
      </w:r>
      <w:r w:rsidR="009D7520" w:rsidRPr="009D7520">
        <w:rPr>
          <w:rFonts w:hint="eastAsia"/>
          <w:iCs/>
          <w:color w:val="000000" w:themeColor="text1"/>
          <w:sz w:val="18"/>
          <w:lang w:eastAsia="zh-CN"/>
        </w:rPr>
        <w:t>运行结果截图</w:t>
      </w:r>
    </w:p>
    <w:p w14:paraId="2A3ABA10" w14:textId="5BAC1704" w:rsidR="00611422" w:rsidRPr="00685258" w:rsidRDefault="00000000" w:rsidP="00685258">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6.1.</w:t>
      </w:r>
      <w:r w:rsidR="0071198D">
        <w:rPr>
          <w:rFonts w:ascii="等线" w:eastAsia="等线" w:hAnsi="等线" w:hint="eastAsia"/>
          <w:color w:val="000000" w:themeColor="text1"/>
          <w:lang w:eastAsia="zh-CN"/>
        </w:rPr>
        <w:t>2</w:t>
      </w:r>
      <w:r w:rsidRPr="00685258">
        <w:rPr>
          <w:rFonts w:ascii="等线" w:eastAsia="等线" w:hAnsi="等线"/>
          <w:color w:val="000000" w:themeColor="text1"/>
          <w:lang w:eastAsia="zh-CN"/>
        </w:rPr>
        <w:t xml:space="preserve"> 真实麦克风输入联调结果</w:t>
      </w:r>
    </w:p>
    <w:p w14:paraId="2A00D22D" w14:textId="72FF66CE" w:rsidR="00611422" w:rsidRPr="0032652F" w:rsidRDefault="00000000" w:rsidP="009D7520">
      <w:pPr>
        <w:ind w:firstLineChars="202" w:firstLine="424"/>
        <w:rPr>
          <w:rFonts w:hint="eastAsia"/>
          <w:color w:val="000000" w:themeColor="text1"/>
          <w:lang w:eastAsia="zh-CN"/>
        </w:rPr>
      </w:pPr>
      <w:r w:rsidRPr="0032652F">
        <w:rPr>
          <w:color w:val="000000" w:themeColor="text1"/>
          <w:lang w:eastAsia="zh-CN"/>
        </w:rPr>
        <w:t xml:space="preserve">在手动 go 模式完成端到端联调后，系统进一步测试了真实麦克风输入模式。运行 main_pipeline.py --mic --record_seconds 2.5 后，程序先录制麦克风音频并保存为 mic_command.wav，再调用 Transformer 语音识别模型生成 command.json。实际日志显示，模型将麦克风语音识别为 go，置信度达到 </w:t>
      </w:r>
      <w:r w:rsidR="0071198D">
        <w:rPr>
          <w:rFonts w:hint="eastAsia"/>
          <w:color w:val="000000" w:themeColor="text1"/>
          <w:lang w:eastAsia="zh-CN"/>
        </w:rPr>
        <w:t>0.</w:t>
      </w:r>
      <w:r w:rsidR="0071198D" w:rsidRPr="0071198D">
        <w:rPr>
          <w:color w:val="000000" w:themeColor="text1"/>
          <w:lang w:eastAsia="zh-CN"/>
        </w:rPr>
        <w:t>99</w:t>
      </w:r>
      <w:r w:rsidR="002E4947">
        <w:rPr>
          <w:rFonts w:hint="eastAsia"/>
          <w:color w:val="000000" w:themeColor="text1"/>
          <w:lang w:eastAsia="zh-CN"/>
        </w:rPr>
        <w:t>8918</w:t>
      </w:r>
      <w:r w:rsidRPr="0032652F">
        <w:rPr>
          <w:color w:val="000000" w:themeColor="text1"/>
          <w:lang w:eastAsia="zh-CN"/>
        </w:rPr>
        <w:t>，当前命令为 go/开始检测。由于 main_pipeline.py 后续逻辑统一读取 command.json，因此麦克风模式与手动模式在任务二、任务三部分共用同一套检测和报警流程。</w:t>
      </w:r>
    </w:p>
    <w:p w14:paraId="3E532E8C" w14:textId="77777777" w:rsidR="007F288C" w:rsidRDefault="007F288C" w:rsidP="009D7520">
      <w:pPr>
        <w:jc w:val="center"/>
        <w:rPr>
          <w:rFonts w:hint="eastAsia"/>
          <w:noProof/>
          <w:lang w:eastAsia="zh-CN"/>
        </w:rPr>
      </w:pPr>
    </w:p>
    <w:p w14:paraId="26B300C1" w14:textId="77777777" w:rsidR="007F288C" w:rsidRDefault="007F288C" w:rsidP="009D7520">
      <w:pPr>
        <w:jc w:val="center"/>
        <w:rPr>
          <w:rFonts w:hint="eastAsia"/>
          <w:iCs/>
          <w:color w:val="000000" w:themeColor="text1"/>
          <w:sz w:val="18"/>
          <w:lang w:eastAsia="zh-CN"/>
        </w:rPr>
      </w:pPr>
      <w:r>
        <w:rPr>
          <w:noProof/>
        </w:rPr>
        <w:lastRenderedPageBreak/>
        <w:drawing>
          <wp:inline distT="0" distB="0" distL="0" distR="0" wp14:anchorId="717CEF6D" wp14:editId="7F41E937">
            <wp:extent cx="6111560" cy="3662639"/>
            <wp:effectExtent l="0" t="0" r="3810" b="0"/>
            <wp:docPr id="110625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1565" name=""/>
                    <pic:cNvPicPr/>
                  </pic:nvPicPr>
                  <pic:blipFill rotWithShape="1">
                    <a:blip r:embed="rId26"/>
                    <a:srcRect r="22875"/>
                    <a:stretch>
                      <a:fillRect/>
                    </a:stretch>
                  </pic:blipFill>
                  <pic:spPr bwMode="auto">
                    <a:xfrm>
                      <a:off x="0" y="0"/>
                      <a:ext cx="6129292" cy="3673266"/>
                    </a:xfrm>
                    <a:prstGeom prst="rect">
                      <a:avLst/>
                    </a:prstGeom>
                    <a:ln>
                      <a:noFill/>
                    </a:ln>
                    <a:extLst>
                      <a:ext uri="{53640926-AAD7-44D8-BBD7-CCE9431645EC}">
                        <a14:shadowObscured xmlns:a14="http://schemas.microsoft.com/office/drawing/2010/main"/>
                      </a:ext>
                    </a:extLst>
                  </pic:spPr>
                </pic:pic>
              </a:graphicData>
            </a:graphic>
          </wp:inline>
        </w:drawing>
      </w:r>
    </w:p>
    <w:p w14:paraId="56E4E7F8" w14:textId="7D1333B8" w:rsidR="009D7520" w:rsidRDefault="009D7520" w:rsidP="009D7520">
      <w:pPr>
        <w:jc w:val="center"/>
        <w:rPr>
          <w:rFonts w:hint="eastAsia"/>
          <w:iCs/>
          <w:color w:val="000000" w:themeColor="text1"/>
          <w:sz w:val="18"/>
          <w:lang w:eastAsia="zh-CN"/>
        </w:rPr>
      </w:pPr>
      <w:r w:rsidRPr="009D7520">
        <w:rPr>
          <w:iCs/>
          <w:color w:val="000000" w:themeColor="text1"/>
          <w:sz w:val="18"/>
          <w:lang w:eastAsia="zh-CN"/>
        </w:rPr>
        <w:t>图6-</w:t>
      </w:r>
      <w:r w:rsidR="007F288C">
        <w:rPr>
          <w:rFonts w:hint="eastAsia"/>
          <w:iCs/>
          <w:color w:val="000000" w:themeColor="text1"/>
          <w:sz w:val="18"/>
          <w:lang w:eastAsia="zh-CN"/>
        </w:rPr>
        <w:t>6</w:t>
      </w:r>
      <w:r w:rsidRPr="009D7520">
        <w:rPr>
          <w:iCs/>
          <w:color w:val="000000" w:themeColor="text1"/>
          <w:sz w:val="18"/>
          <w:lang w:eastAsia="zh-CN"/>
        </w:rPr>
        <w:t xml:space="preserve"> main_pipeline.py </w:t>
      </w:r>
      <w:r w:rsidR="007F288C">
        <w:rPr>
          <w:rFonts w:hint="eastAsia"/>
          <w:iCs/>
          <w:color w:val="000000" w:themeColor="text1"/>
          <w:sz w:val="18"/>
          <w:lang w:eastAsia="zh-CN"/>
        </w:rPr>
        <w:t>语音输入模式</w:t>
      </w:r>
      <w:r w:rsidRPr="009D7520">
        <w:rPr>
          <w:iCs/>
          <w:color w:val="000000" w:themeColor="text1"/>
          <w:sz w:val="18"/>
          <w:lang w:eastAsia="zh-CN"/>
        </w:rPr>
        <w:t>端到端联调</w:t>
      </w:r>
      <w:r w:rsidRPr="009D7520">
        <w:rPr>
          <w:rFonts w:hint="eastAsia"/>
          <w:iCs/>
          <w:color w:val="000000" w:themeColor="text1"/>
          <w:sz w:val="18"/>
          <w:lang w:eastAsia="zh-CN"/>
        </w:rPr>
        <w:t>运行结果截图</w:t>
      </w:r>
    </w:p>
    <w:p w14:paraId="6C832E3D" w14:textId="5A160278" w:rsidR="007F288C" w:rsidRDefault="007F288C" w:rsidP="007F288C">
      <w:pPr>
        <w:ind w:firstLineChars="202" w:firstLine="424"/>
        <w:rPr>
          <w:rFonts w:hint="eastAsia"/>
          <w:color w:val="000000" w:themeColor="text1"/>
          <w:lang w:eastAsia="zh-CN"/>
        </w:rPr>
      </w:pPr>
      <w:r w:rsidRPr="007F288C">
        <w:rPr>
          <w:rFonts w:hint="eastAsia"/>
          <w:color w:val="000000" w:themeColor="text1"/>
          <w:lang w:eastAsia="zh-CN"/>
        </w:rPr>
        <w:t>生成报警文本截图如下：</w:t>
      </w:r>
    </w:p>
    <w:p w14:paraId="4C4D26D7" w14:textId="42F62229" w:rsidR="007F288C" w:rsidRDefault="007F288C" w:rsidP="007F288C">
      <w:pPr>
        <w:ind w:firstLineChars="202" w:firstLine="424"/>
        <w:rPr>
          <w:rFonts w:hint="eastAsia"/>
          <w:color w:val="000000" w:themeColor="text1"/>
          <w:lang w:eastAsia="zh-CN"/>
        </w:rPr>
      </w:pPr>
      <w:r>
        <w:rPr>
          <w:noProof/>
        </w:rPr>
        <w:drawing>
          <wp:inline distT="0" distB="0" distL="0" distR="0" wp14:anchorId="77894EFD" wp14:editId="6349FB2E">
            <wp:extent cx="5802681" cy="1592243"/>
            <wp:effectExtent l="0" t="0" r="7620" b="8255"/>
            <wp:docPr id="82798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917" name=""/>
                    <pic:cNvPicPr/>
                  </pic:nvPicPr>
                  <pic:blipFill>
                    <a:blip r:embed="rId27"/>
                    <a:stretch>
                      <a:fillRect/>
                    </a:stretch>
                  </pic:blipFill>
                  <pic:spPr>
                    <a:xfrm>
                      <a:off x="0" y="0"/>
                      <a:ext cx="5814469" cy="1595478"/>
                    </a:xfrm>
                    <a:prstGeom prst="rect">
                      <a:avLst/>
                    </a:prstGeom>
                  </pic:spPr>
                </pic:pic>
              </a:graphicData>
            </a:graphic>
          </wp:inline>
        </w:drawing>
      </w:r>
    </w:p>
    <w:p w14:paraId="007444ED" w14:textId="37D6DEAA" w:rsidR="007F288C" w:rsidRDefault="007F288C" w:rsidP="007F288C">
      <w:pPr>
        <w:jc w:val="center"/>
        <w:rPr>
          <w:iCs/>
          <w:color w:val="000000" w:themeColor="text1"/>
          <w:sz w:val="18"/>
          <w:lang w:eastAsia="zh-CN"/>
        </w:rPr>
      </w:pPr>
      <w:r w:rsidRPr="009D7520">
        <w:rPr>
          <w:iCs/>
          <w:color w:val="000000" w:themeColor="text1"/>
          <w:sz w:val="18"/>
          <w:lang w:eastAsia="zh-CN"/>
        </w:rPr>
        <w:t>图6-</w:t>
      </w:r>
      <w:r>
        <w:rPr>
          <w:rFonts w:hint="eastAsia"/>
          <w:iCs/>
          <w:color w:val="000000" w:themeColor="text1"/>
          <w:sz w:val="18"/>
          <w:lang w:eastAsia="zh-CN"/>
        </w:rPr>
        <w:t>7 语音输入模式报警报告</w:t>
      </w:r>
      <w:r w:rsidRPr="009D7520">
        <w:rPr>
          <w:rFonts w:hint="eastAsia"/>
          <w:iCs/>
          <w:color w:val="000000" w:themeColor="text1"/>
          <w:sz w:val="18"/>
          <w:lang w:eastAsia="zh-CN"/>
        </w:rPr>
        <w:t>结果截图</w:t>
      </w:r>
    </w:p>
    <w:p w14:paraId="29A93647" w14:textId="5D5D5504" w:rsidR="00960EC1" w:rsidRPr="00960EC1" w:rsidRDefault="00960EC1" w:rsidP="00960EC1">
      <w:pPr>
        <w:ind w:firstLineChars="202" w:firstLine="424"/>
        <w:rPr>
          <w:color w:val="000000" w:themeColor="text1"/>
          <w:lang w:eastAsia="zh-CN"/>
        </w:rPr>
      </w:pPr>
      <w:r w:rsidRPr="00960EC1">
        <w:rPr>
          <w:color w:val="000000" w:themeColor="text1"/>
          <w:lang w:eastAsia="zh-CN"/>
        </w:rPr>
        <w:t>此外，为了提升系统的可操作性和结果展示效果，本项目进一步设计了网页端可视化交互界面。网页端将原本命令行运行的三个任务模块集成到同一个页面中，用户可以在页面左侧手动选择 go / stop / yes / no 四种控制命令，也可以点击麦克风识别按钮，通过语音输入生成检测命令。同时，网页端支持手动上传待检测图片，点击运行后系统会自动完成命令解析、YOLO 异物检测和 LoRA-Qwen 报警报告生成。</w:t>
      </w:r>
    </w:p>
    <w:p w14:paraId="5B9406BA" w14:textId="77777777" w:rsidR="00960EC1" w:rsidRPr="00960EC1" w:rsidRDefault="00960EC1" w:rsidP="00960EC1">
      <w:pPr>
        <w:ind w:firstLineChars="202" w:firstLine="424"/>
        <w:rPr>
          <w:color w:val="000000" w:themeColor="text1"/>
          <w:lang w:eastAsia="zh-CN"/>
        </w:rPr>
      </w:pPr>
      <w:r w:rsidRPr="00960EC1">
        <w:rPr>
          <w:color w:val="000000" w:themeColor="text1"/>
          <w:lang w:eastAsia="zh-CN"/>
        </w:rPr>
        <w:t>在运行结果展示方面，网页端能够在同一界面中显示 command.json 的命令识别结果、detection.json 的检测统计信息、YOLO 输出的检测框图以及最终生成的 alarm_report.txt 报警文本。相比命令行方式，网页端更加直观地展示了从语音或手动命令输入，到图像异物检测，再到智能报警报</w:t>
      </w:r>
      <w:r w:rsidRPr="00960EC1">
        <w:rPr>
          <w:color w:val="000000" w:themeColor="text1"/>
          <w:lang w:eastAsia="zh-CN"/>
        </w:rPr>
        <w:lastRenderedPageBreak/>
        <w:t>告生成的完整流程，便于用户观察每个模块的输出结果，也更适合作为系统演示界面。通过该网页端，可以更清晰地体现本项目从模型训练到工程化集成应用的完整过程。</w:t>
      </w:r>
    </w:p>
    <w:p w14:paraId="0B0D0340" w14:textId="58D2EB9B" w:rsidR="0077610C" w:rsidRDefault="0077610C" w:rsidP="0077610C">
      <w:pPr>
        <w:ind w:firstLineChars="202" w:firstLine="424"/>
        <w:rPr>
          <w:color w:val="000000" w:themeColor="text1"/>
          <w:lang w:eastAsia="zh-CN"/>
        </w:rPr>
      </w:pPr>
    </w:p>
    <w:p w14:paraId="32447827" w14:textId="35D08807" w:rsidR="0077610C" w:rsidRPr="007F288C" w:rsidRDefault="0077610C" w:rsidP="0077610C">
      <w:pPr>
        <w:rPr>
          <w:rFonts w:hint="eastAsia"/>
          <w:iCs/>
          <w:color w:val="000000" w:themeColor="text1"/>
          <w:sz w:val="18"/>
          <w:lang w:eastAsia="zh-CN"/>
        </w:rPr>
      </w:pPr>
      <w:r>
        <w:rPr>
          <w:noProof/>
        </w:rPr>
        <w:drawing>
          <wp:inline distT="0" distB="0" distL="0" distR="0" wp14:anchorId="1BFF3B94" wp14:editId="2B663021">
            <wp:extent cx="6326384" cy="3125097"/>
            <wp:effectExtent l="0" t="0" r="0" b="0"/>
            <wp:docPr id="711783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83582" name=""/>
                    <pic:cNvPicPr/>
                  </pic:nvPicPr>
                  <pic:blipFill>
                    <a:blip r:embed="rId28"/>
                    <a:stretch>
                      <a:fillRect/>
                    </a:stretch>
                  </pic:blipFill>
                  <pic:spPr>
                    <a:xfrm>
                      <a:off x="0" y="0"/>
                      <a:ext cx="6329488" cy="3126630"/>
                    </a:xfrm>
                    <a:prstGeom prst="rect">
                      <a:avLst/>
                    </a:prstGeom>
                  </pic:spPr>
                </pic:pic>
              </a:graphicData>
            </a:graphic>
          </wp:inline>
        </w:drawing>
      </w:r>
    </w:p>
    <w:p w14:paraId="03B6FD49"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6.2 系统性能分析</w:t>
      </w:r>
    </w:p>
    <w:p w14:paraId="1E1F8C9F" w14:textId="77777777" w:rsidR="00611422" w:rsidRDefault="00000000">
      <w:pPr>
        <w:spacing w:after="60" w:line="300" w:lineRule="auto"/>
        <w:ind w:firstLine="420"/>
        <w:rPr>
          <w:rFonts w:hint="eastAsia"/>
          <w:color w:val="000000" w:themeColor="text1"/>
          <w:lang w:eastAsia="zh-CN"/>
        </w:rPr>
      </w:pPr>
      <w:r w:rsidRPr="0032652F">
        <w:rPr>
          <w:color w:val="000000" w:themeColor="text1"/>
          <w:lang w:eastAsia="zh-CN"/>
        </w:rPr>
        <w:t>从三个任务的实验结果看，系统已具备较完整的工程闭环。任务一语音识别准确率较高，不仅能够通过单文件 wav 推理生成 command.json，也已接入真实麦克风输入模式；本次麦克风 go 命令识别置信度为 0.998768，说明实时语音入口具备可用性。任务二 YOLO 检测在 mAP50 指标上达到 0.905，说明异物检测总体效果较好；任务三 LoRA-Qwen 能够根据检测 JSON 生成结构化报警报告。系统响应时间方面，本报告未进行严格计时测试，因此不编造具体耗时。根据运行现象，任务二对 95 张图片完成批量检测，任务三首次运行需要加载 Qwen 基础模型和 LoRA adapter，启动时间相对较长；后续可加入 time 统计模块进行量化分析。</w:t>
      </w:r>
    </w:p>
    <w:p w14:paraId="2FF473F2" w14:textId="77777777" w:rsidR="007F288C" w:rsidRPr="0032652F" w:rsidRDefault="007F288C">
      <w:pPr>
        <w:spacing w:after="60" w:line="300" w:lineRule="auto"/>
        <w:ind w:firstLine="420"/>
        <w:rPr>
          <w:rFonts w:hint="eastAsia"/>
          <w:color w:val="000000" w:themeColor="text1"/>
          <w:lang w:eastAsia="zh-CN"/>
        </w:rPr>
      </w:pPr>
    </w:p>
    <w:tbl>
      <w:tblPr>
        <w:tblStyle w:val="aff1"/>
        <w:tblW w:w="0" w:type="auto"/>
        <w:jc w:val="center"/>
        <w:tblLook w:val="04A0" w:firstRow="1" w:lastRow="0" w:firstColumn="1" w:lastColumn="0" w:noHBand="0" w:noVBand="1"/>
      </w:tblPr>
      <w:tblGrid>
        <w:gridCol w:w="3211"/>
        <w:gridCol w:w="3211"/>
        <w:gridCol w:w="3211"/>
      </w:tblGrid>
      <w:tr w:rsidR="00611422" w:rsidRPr="0032652F" w14:paraId="500CCF09" w14:textId="77777777" w:rsidTr="00F96E10">
        <w:trPr>
          <w:jc w:val="center"/>
        </w:trPr>
        <w:tc>
          <w:tcPr>
            <w:tcW w:w="3211" w:type="dxa"/>
            <w:vAlign w:val="center"/>
          </w:tcPr>
          <w:p w14:paraId="3B6284F5" w14:textId="77777777" w:rsidR="00611422" w:rsidRPr="0032652F" w:rsidRDefault="00000000">
            <w:pPr>
              <w:rPr>
                <w:rFonts w:hint="eastAsia"/>
                <w:color w:val="000000" w:themeColor="text1"/>
              </w:rPr>
            </w:pPr>
            <w:r w:rsidRPr="0032652F">
              <w:rPr>
                <w:b/>
                <w:color w:val="000000" w:themeColor="text1"/>
                <w:sz w:val="19"/>
              </w:rPr>
              <w:t>任务</w:t>
            </w:r>
          </w:p>
        </w:tc>
        <w:tc>
          <w:tcPr>
            <w:tcW w:w="3211" w:type="dxa"/>
            <w:vAlign w:val="center"/>
          </w:tcPr>
          <w:p w14:paraId="4D9372A3" w14:textId="77777777" w:rsidR="00611422" w:rsidRPr="0032652F" w:rsidRDefault="00000000">
            <w:pPr>
              <w:rPr>
                <w:rFonts w:hint="eastAsia"/>
                <w:color w:val="000000" w:themeColor="text1"/>
              </w:rPr>
            </w:pPr>
            <w:r w:rsidRPr="0032652F">
              <w:rPr>
                <w:b/>
                <w:color w:val="000000" w:themeColor="text1"/>
                <w:sz w:val="19"/>
              </w:rPr>
              <w:t>核心指标/结果</w:t>
            </w:r>
          </w:p>
        </w:tc>
        <w:tc>
          <w:tcPr>
            <w:tcW w:w="3211" w:type="dxa"/>
            <w:vAlign w:val="center"/>
          </w:tcPr>
          <w:p w14:paraId="2CA1A391" w14:textId="77777777" w:rsidR="00611422" w:rsidRPr="0032652F" w:rsidRDefault="00000000">
            <w:pPr>
              <w:rPr>
                <w:rFonts w:hint="eastAsia"/>
                <w:color w:val="000000" w:themeColor="text1"/>
              </w:rPr>
            </w:pPr>
            <w:r w:rsidRPr="0032652F">
              <w:rPr>
                <w:b/>
                <w:color w:val="000000" w:themeColor="text1"/>
                <w:sz w:val="19"/>
              </w:rPr>
              <w:t>分析</w:t>
            </w:r>
          </w:p>
        </w:tc>
      </w:tr>
      <w:tr w:rsidR="00611422" w:rsidRPr="0032652F" w14:paraId="6AB01BCE" w14:textId="77777777" w:rsidTr="00F96E10">
        <w:trPr>
          <w:jc w:val="center"/>
        </w:trPr>
        <w:tc>
          <w:tcPr>
            <w:tcW w:w="3211" w:type="dxa"/>
            <w:vAlign w:val="center"/>
          </w:tcPr>
          <w:p w14:paraId="166F728D" w14:textId="77777777" w:rsidR="00611422" w:rsidRPr="0032652F" w:rsidRDefault="00000000">
            <w:pPr>
              <w:rPr>
                <w:rFonts w:hint="eastAsia"/>
                <w:color w:val="000000" w:themeColor="text1"/>
              </w:rPr>
            </w:pPr>
            <w:r w:rsidRPr="0032652F">
              <w:rPr>
                <w:color w:val="000000" w:themeColor="text1"/>
                <w:sz w:val="19"/>
              </w:rPr>
              <w:t>任务一 语音识别</w:t>
            </w:r>
          </w:p>
        </w:tc>
        <w:tc>
          <w:tcPr>
            <w:tcW w:w="3211" w:type="dxa"/>
            <w:vAlign w:val="center"/>
          </w:tcPr>
          <w:p w14:paraId="4C8A3C60" w14:textId="77777777" w:rsidR="00611422" w:rsidRPr="0032652F" w:rsidRDefault="00000000">
            <w:pPr>
              <w:rPr>
                <w:rFonts w:hint="eastAsia"/>
                <w:color w:val="000000" w:themeColor="text1"/>
              </w:rPr>
            </w:pPr>
            <w:r w:rsidRPr="0032652F">
              <w:rPr>
                <w:color w:val="000000" w:themeColor="text1"/>
                <w:sz w:val="19"/>
              </w:rPr>
              <w:t>最佳验证准确率 0.9518</w:t>
            </w:r>
          </w:p>
        </w:tc>
        <w:tc>
          <w:tcPr>
            <w:tcW w:w="3211" w:type="dxa"/>
            <w:vAlign w:val="center"/>
          </w:tcPr>
          <w:p w14:paraId="6E3B0EB5" w14:textId="77777777" w:rsidR="00611422" w:rsidRPr="0032652F" w:rsidRDefault="00000000">
            <w:pPr>
              <w:rPr>
                <w:rFonts w:hint="eastAsia"/>
                <w:color w:val="000000" w:themeColor="text1"/>
              </w:rPr>
            </w:pPr>
            <w:r w:rsidRPr="0032652F">
              <w:rPr>
                <w:color w:val="000000" w:themeColor="text1"/>
                <w:sz w:val="19"/>
              </w:rPr>
              <w:t>四类命令分类效果较好，可稳定生成 command.json</w:t>
            </w:r>
          </w:p>
        </w:tc>
      </w:tr>
      <w:tr w:rsidR="00611422" w:rsidRPr="0032652F" w14:paraId="4E58FECF" w14:textId="77777777">
        <w:trPr>
          <w:jc w:val="center"/>
        </w:trPr>
        <w:tc>
          <w:tcPr>
            <w:tcW w:w="3211" w:type="dxa"/>
            <w:vAlign w:val="center"/>
          </w:tcPr>
          <w:p w14:paraId="012796F7" w14:textId="77777777" w:rsidR="00611422" w:rsidRPr="0032652F" w:rsidRDefault="00000000">
            <w:pPr>
              <w:rPr>
                <w:rFonts w:hint="eastAsia"/>
                <w:color w:val="000000" w:themeColor="text1"/>
              </w:rPr>
            </w:pPr>
            <w:r w:rsidRPr="0032652F">
              <w:rPr>
                <w:color w:val="000000" w:themeColor="text1"/>
                <w:sz w:val="19"/>
              </w:rPr>
              <w:t>任务二 YOLO检测</w:t>
            </w:r>
          </w:p>
        </w:tc>
        <w:tc>
          <w:tcPr>
            <w:tcW w:w="3211" w:type="dxa"/>
            <w:vAlign w:val="center"/>
          </w:tcPr>
          <w:p w14:paraId="66D72F23" w14:textId="77777777" w:rsidR="00611422" w:rsidRPr="0032652F" w:rsidRDefault="00000000">
            <w:pPr>
              <w:rPr>
                <w:rFonts w:hint="eastAsia"/>
                <w:color w:val="000000" w:themeColor="text1"/>
              </w:rPr>
            </w:pPr>
            <w:r w:rsidRPr="0032652F">
              <w:rPr>
                <w:color w:val="000000" w:themeColor="text1"/>
                <w:sz w:val="19"/>
              </w:rPr>
              <w:t>Precision 0.951，Recall 0.788，mAP50 0.905</w:t>
            </w:r>
          </w:p>
        </w:tc>
        <w:tc>
          <w:tcPr>
            <w:tcW w:w="3211" w:type="dxa"/>
            <w:vAlign w:val="center"/>
          </w:tcPr>
          <w:p w14:paraId="68382E66" w14:textId="77777777" w:rsidR="00611422" w:rsidRPr="0032652F" w:rsidRDefault="00000000">
            <w:pPr>
              <w:rPr>
                <w:rFonts w:hint="eastAsia"/>
                <w:color w:val="000000" w:themeColor="text1"/>
                <w:lang w:eastAsia="zh-CN"/>
              </w:rPr>
            </w:pPr>
            <w:r w:rsidRPr="0032652F">
              <w:rPr>
                <w:color w:val="000000" w:themeColor="text1"/>
                <w:sz w:val="19"/>
                <w:lang w:eastAsia="zh-CN"/>
              </w:rPr>
              <w:t>误检少，整体检测效果较好，但仍有漏检提升空间</w:t>
            </w:r>
          </w:p>
        </w:tc>
      </w:tr>
      <w:tr w:rsidR="00611422" w:rsidRPr="0032652F" w14:paraId="772B355D" w14:textId="77777777" w:rsidTr="00F96E10">
        <w:trPr>
          <w:jc w:val="center"/>
        </w:trPr>
        <w:tc>
          <w:tcPr>
            <w:tcW w:w="3211" w:type="dxa"/>
            <w:vAlign w:val="center"/>
          </w:tcPr>
          <w:p w14:paraId="4734196D" w14:textId="77777777" w:rsidR="00611422" w:rsidRPr="0032652F" w:rsidRDefault="00000000">
            <w:pPr>
              <w:rPr>
                <w:rFonts w:hint="eastAsia"/>
                <w:color w:val="000000" w:themeColor="text1"/>
              </w:rPr>
            </w:pPr>
            <w:r w:rsidRPr="0032652F">
              <w:rPr>
                <w:color w:val="000000" w:themeColor="text1"/>
                <w:sz w:val="19"/>
              </w:rPr>
              <w:t>任务三 报警生成</w:t>
            </w:r>
          </w:p>
        </w:tc>
        <w:tc>
          <w:tcPr>
            <w:tcW w:w="3211" w:type="dxa"/>
            <w:vAlign w:val="center"/>
          </w:tcPr>
          <w:p w14:paraId="34C0365A" w14:textId="77777777" w:rsidR="00611422" w:rsidRPr="0032652F" w:rsidRDefault="00000000">
            <w:pPr>
              <w:rPr>
                <w:rFonts w:hint="eastAsia"/>
                <w:color w:val="000000" w:themeColor="text1"/>
              </w:rPr>
            </w:pPr>
            <w:r w:rsidRPr="0032652F">
              <w:rPr>
                <w:color w:val="000000" w:themeColor="text1"/>
                <w:sz w:val="19"/>
              </w:rPr>
              <w:t>生成 alarm_report.txt，包含报警结论和处理建议</w:t>
            </w:r>
          </w:p>
        </w:tc>
        <w:tc>
          <w:tcPr>
            <w:tcW w:w="3211" w:type="dxa"/>
            <w:vAlign w:val="center"/>
          </w:tcPr>
          <w:p w14:paraId="4CF1E6AC" w14:textId="77777777" w:rsidR="00611422" w:rsidRPr="0032652F" w:rsidRDefault="00000000">
            <w:pPr>
              <w:rPr>
                <w:rFonts w:hint="eastAsia"/>
                <w:color w:val="000000" w:themeColor="text1"/>
                <w:lang w:eastAsia="zh-CN"/>
              </w:rPr>
            </w:pPr>
            <w:r w:rsidRPr="0032652F">
              <w:rPr>
                <w:color w:val="000000" w:themeColor="text1"/>
                <w:sz w:val="19"/>
                <w:lang w:eastAsia="zh-CN"/>
              </w:rPr>
              <w:t>实现检测 JSON 到报警文本转换，但受单类 yiwu 限制，类别细化不足</w:t>
            </w:r>
          </w:p>
        </w:tc>
      </w:tr>
      <w:tr w:rsidR="00611422" w:rsidRPr="0032652F" w14:paraId="75279A4B" w14:textId="77777777">
        <w:trPr>
          <w:jc w:val="center"/>
        </w:trPr>
        <w:tc>
          <w:tcPr>
            <w:tcW w:w="3211" w:type="dxa"/>
            <w:vAlign w:val="center"/>
          </w:tcPr>
          <w:p w14:paraId="4FAB2BAB" w14:textId="77777777" w:rsidR="00611422" w:rsidRPr="0032652F" w:rsidRDefault="00000000">
            <w:pPr>
              <w:rPr>
                <w:rFonts w:hint="eastAsia"/>
                <w:color w:val="000000" w:themeColor="text1"/>
              </w:rPr>
            </w:pPr>
            <w:r w:rsidRPr="0032652F">
              <w:rPr>
                <w:color w:val="000000" w:themeColor="text1"/>
                <w:sz w:val="19"/>
              </w:rPr>
              <w:t>系统联调</w:t>
            </w:r>
          </w:p>
        </w:tc>
        <w:tc>
          <w:tcPr>
            <w:tcW w:w="3211" w:type="dxa"/>
            <w:vAlign w:val="center"/>
          </w:tcPr>
          <w:p w14:paraId="74B714C3" w14:textId="319A77A6" w:rsidR="00611422" w:rsidRPr="0032652F" w:rsidRDefault="00000000">
            <w:pPr>
              <w:rPr>
                <w:rFonts w:hint="eastAsia"/>
                <w:color w:val="000000" w:themeColor="text1"/>
              </w:rPr>
            </w:pPr>
            <w:r w:rsidRPr="0032652F">
              <w:rPr>
                <w:color w:val="000000" w:themeColor="text1"/>
                <w:sz w:val="19"/>
              </w:rPr>
              <w:t>95 张图，13</w:t>
            </w:r>
            <w:r w:rsidR="00F96E10">
              <w:rPr>
                <w:rFonts w:hint="eastAsia"/>
                <w:color w:val="000000" w:themeColor="text1"/>
                <w:sz w:val="19"/>
                <w:lang w:eastAsia="zh-CN"/>
              </w:rPr>
              <w:t>9</w:t>
            </w:r>
            <w:r w:rsidRPr="0032652F">
              <w:rPr>
                <w:color w:val="000000" w:themeColor="text1"/>
                <w:sz w:val="19"/>
              </w:rPr>
              <w:t xml:space="preserve"> 个检测框，has_yiwu=True</w:t>
            </w:r>
          </w:p>
        </w:tc>
        <w:tc>
          <w:tcPr>
            <w:tcW w:w="3211" w:type="dxa"/>
            <w:vAlign w:val="center"/>
          </w:tcPr>
          <w:p w14:paraId="2EA46E48" w14:textId="77777777" w:rsidR="00611422" w:rsidRPr="0032652F" w:rsidRDefault="00000000">
            <w:pPr>
              <w:rPr>
                <w:rFonts w:hint="eastAsia"/>
                <w:color w:val="000000" w:themeColor="text1"/>
              </w:rPr>
            </w:pPr>
            <w:r w:rsidRPr="0032652F">
              <w:rPr>
                <w:color w:val="000000" w:themeColor="text1"/>
                <w:sz w:val="19"/>
              </w:rPr>
              <w:t>main_pipeline.py 成功串联任务一、任务二、任务三</w:t>
            </w:r>
          </w:p>
        </w:tc>
      </w:tr>
      <w:tr w:rsidR="00611422" w:rsidRPr="0032652F" w14:paraId="530ED223" w14:textId="77777777">
        <w:trPr>
          <w:jc w:val="center"/>
        </w:trPr>
        <w:tc>
          <w:tcPr>
            <w:tcW w:w="3211" w:type="dxa"/>
          </w:tcPr>
          <w:p w14:paraId="0B571CCB" w14:textId="77777777" w:rsidR="00611422" w:rsidRPr="0032652F" w:rsidRDefault="00000000">
            <w:pPr>
              <w:rPr>
                <w:rFonts w:hint="eastAsia"/>
                <w:color w:val="000000" w:themeColor="text1"/>
                <w:lang w:eastAsia="zh-CN"/>
              </w:rPr>
            </w:pPr>
            <w:r w:rsidRPr="0032652F">
              <w:rPr>
                <w:color w:val="000000" w:themeColor="text1"/>
                <w:sz w:val="20"/>
                <w:lang w:eastAsia="zh-CN"/>
              </w:rPr>
              <w:t>任务一真实麦克风推理</w:t>
            </w:r>
          </w:p>
        </w:tc>
        <w:tc>
          <w:tcPr>
            <w:tcW w:w="3211" w:type="dxa"/>
          </w:tcPr>
          <w:p w14:paraId="27F860CE" w14:textId="77777777" w:rsidR="00611422" w:rsidRPr="0032652F" w:rsidRDefault="00000000">
            <w:pPr>
              <w:rPr>
                <w:rFonts w:hint="eastAsia"/>
                <w:color w:val="000000" w:themeColor="text1"/>
              </w:rPr>
            </w:pPr>
            <w:r w:rsidRPr="0032652F">
              <w:rPr>
                <w:color w:val="000000" w:themeColor="text1"/>
                <w:sz w:val="20"/>
              </w:rPr>
              <w:t>main_pipeline.py --mic --record_seconds 2.5</w:t>
            </w:r>
          </w:p>
        </w:tc>
        <w:tc>
          <w:tcPr>
            <w:tcW w:w="3211" w:type="dxa"/>
          </w:tcPr>
          <w:p w14:paraId="7EA67621" w14:textId="77777777" w:rsidR="00611422" w:rsidRPr="0032652F" w:rsidRDefault="00000000">
            <w:pPr>
              <w:rPr>
                <w:rFonts w:hint="eastAsia"/>
                <w:color w:val="000000" w:themeColor="text1"/>
              </w:rPr>
            </w:pPr>
            <w:r w:rsidRPr="0032652F">
              <w:rPr>
                <w:color w:val="000000" w:themeColor="text1"/>
                <w:sz w:val="20"/>
              </w:rPr>
              <w:t>outputs/mic_command.wav、outputs/command.json</w:t>
            </w:r>
          </w:p>
        </w:tc>
      </w:tr>
    </w:tbl>
    <w:p w14:paraId="7AA0762F"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lastRenderedPageBreak/>
        <w:t>第七章 总结与展望</w:t>
      </w:r>
    </w:p>
    <w:p w14:paraId="78E2D15F"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7.1 项目总结</w:t>
      </w:r>
    </w:p>
    <w:p w14:paraId="5D60984D" w14:textId="77777777" w:rsidR="00960EC1" w:rsidRPr="00960EC1" w:rsidRDefault="00960EC1" w:rsidP="00960EC1">
      <w:pPr>
        <w:spacing w:after="60" w:line="300" w:lineRule="auto"/>
        <w:ind w:firstLine="420"/>
        <w:rPr>
          <w:color w:val="000000" w:themeColor="text1"/>
          <w:lang w:eastAsia="zh-CN"/>
        </w:rPr>
      </w:pPr>
      <w:r w:rsidRPr="00960EC1">
        <w:rPr>
          <w:color w:val="000000" w:themeColor="text1"/>
          <w:lang w:eastAsia="zh-CN"/>
        </w:rPr>
        <w:t>通过本项目的实现，系统完成了从语音命令输入、工业皮带异物检测到智能报警报告生成的完整闭环。项目不仅训练和调用了多个深度学习模型，还将 Transformer 语音识别、YOLO 目标检测和 LoRA-Qwen 文本生成三个模块通过统一的 JSON 文件接口连接起来，使各个子任务能够协同工作。相比单独完成某一个模型实验，本项目更接近真实工程系统的开发流程，既关注模型效果，也关注数据传递、路径管理、运行环境、结果保存和用户交互等工程问题。</w:t>
      </w:r>
    </w:p>
    <w:p w14:paraId="5DBFA16E" w14:textId="77777777" w:rsidR="00960EC1" w:rsidRPr="00960EC1" w:rsidRDefault="00960EC1" w:rsidP="00960EC1">
      <w:pPr>
        <w:spacing w:after="60" w:line="300" w:lineRule="auto"/>
        <w:ind w:firstLine="420"/>
        <w:rPr>
          <w:color w:val="000000" w:themeColor="text1"/>
          <w:lang w:eastAsia="zh-CN"/>
        </w:rPr>
      </w:pPr>
      <w:r w:rsidRPr="00960EC1">
        <w:rPr>
          <w:color w:val="000000" w:themeColor="text1"/>
          <w:lang w:eastAsia="zh-CN"/>
        </w:rPr>
        <w:t>在系统功能方面，命令行模式可以完成完整的自动化流程，网页端则进一步提高了系统的可视化和易用性。用户既可以通过手动方式选择控制命令，也可以使用麦克风进行语音输入，并上传指定图片进行检测。系统最终能够在同一界面中展示命令识别结果、检测框图、检测统计信息和报警文本报告，体现了多模态深度学习系统在工业安全检测场景中的应用价值。</w:t>
      </w:r>
    </w:p>
    <w:p w14:paraId="1BA0E28A" w14:textId="77777777" w:rsidR="00960EC1" w:rsidRPr="00960EC1" w:rsidRDefault="00960EC1" w:rsidP="00960EC1">
      <w:pPr>
        <w:spacing w:after="60" w:line="300" w:lineRule="auto"/>
        <w:ind w:firstLine="420"/>
        <w:rPr>
          <w:color w:val="000000" w:themeColor="text1"/>
          <w:lang w:eastAsia="zh-CN"/>
        </w:rPr>
      </w:pPr>
      <w:r w:rsidRPr="00960EC1">
        <w:rPr>
          <w:color w:val="000000" w:themeColor="text1"/>
          <w:lang w:eastAsia="zh-CN"/>
        </w:rPr>
        <w:t>总体来看，本项目实现了一个较完整的工业皮带异物检测与智能报警原型系统。通过该项目，我不仅加深了对语音识别、目标检测和大语言模型微调技术的理解，也更加认识到模型集成、接口设计和前端展示在实际应用中的重要性。后续如果继续优化，可以进一步提升语音识别在嘈杂环境下的鲁棒性，扩充异物检测数据集类别，并对报警报告生成模块进行更多工业场景数据微调，从而提高系统的准确性、稳定性和实用性。</w:t>
      </w:r>
    </w:p>
    <w:p w14:paraId="4B722D93"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7.2 存在问题</w:t>
      </w:r>
    </w:p>
    <w:p w14:paraId="7B2E6B8E" w14:textId="2A343EC4" w:rsidR="00611422" w:rsidRPr="0032652F" w:rsidRDefault="00000000" w:rsidP="007F288C">
      <w:pPr>
        <w:pStyle w:val="a0"/>
        <w:numPr>
          <w:ilvl w:val="0"/>
          <w:numId w:val="0"/>
        </w:numPr>
        <w:spacing w:line="288" w:lineRule="auto"/>
        <w:ind w:firstLine="426"/>
        <w:rPr>
          <w:rFonts w:hint="eastAsia"/>
          <w:color w:val="000000" w:themeColor="text1"/>
          <w:lang w:eastAsia="zh-CN"/>
        </w:rPr>
      </w:pPr>
      <w:r w:rsidRPr="0032652F">
        <w:rPr>
          <w:color w:val="000000" w:themeColor="text1"/>
          <w:lang w:eastAsia="zh-CN"/>
        </w:rPr>
        <w:t>当前 YOLO 检测为单类别 yiwu，无法直接区分金属、石块、木块等细类别，导致报警文本中的风险描述需要以“工业皮带异物”概括。YOLO Recall 为 0.788，说明存在一定漏检，可通过增加数据量、优化标注质量、调整置信度阈值和改进模型结构提升召回率。任务三报警文本虽然结构完整，但细节仍依赖 detection.json 的信息丰富程度；若检测结果缺少位置、尺寸或类别细分，文本生成的专业性会受限。本报告未进行严格端到端响应时间测试，后续应加入计时模块统计任务一、任务二、任务三分别耗时。真实麦克风输入受环境噪声、发音清晰度和录音设备影响，偶尔可能出现 go 与 stop 等短命令混淆；后续可加入倒计时录音、置信度阈值保护和重录机制，提高现场演示稳定性。</w:t>
      </w:r>
    </w:p>
    <w:p w14:paraId="3EE118ED"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7.3 改进方向</w:t>
      </w:r>
    </w:p>
    <w:p w14:paraId="4EF08B0F" w14:textId="033D6717" w:rsidR="00611422" w:rsidRPr="0032652F" w:rsidRDefault="00000000" w:rsidP="007F288C">
      <w:pPr>
        <w:pStyle w:val="a0"/>
        <w:numPr>
          <w:ilvl w:val="0"/>
          <w:numId w:val="0"/>
        </w:numPr>
        <w:spacing w:line="288" w:lineRule="auto"/>
        <w:ind w:firstLine="426"/>
        <w:rPr>
          <w:rFonts w:hint="eastAsia"/>
          <w:color w:val="000000" w:themeColor="text1"/>
          <w:lang w:eastAsia="zh-CN"/>
        </w:rPr>
      </w:pPr>
      <w:r w:rsidRPr="0032652F">
        <w:rPr>
          <w:color w:val="000000" w:themeColor="text1"/>
          <w:lang w:eastAsia="zh-CN"/>
        </w:rPr>
        <w:t>将 YOLO 单类检测扩展为多类别异物检测，使报警模块能够针对金属、石块、木块等类别生成差异化风险说明。引入更多真实工业现场数据，提高模型对不同光照、粉尘、遮挡和背景条件的泛化能力。对 LoRA-Qwen 进行更严格评估，包括格式完整性、风险等级正确性、处置建议合理性以及与人工报告的一致性。进一步优化真实麦克风交互体验，例如增加录音倒计时、动态音量检测、低置信度重录提示，并采集本人麦克风语音样本对任务一模型进行补充微调。</w:t>
      </w:r>
    </w:p>
    <w:p w14:paraId="7D139B48" w14:textId="77777777" w:rsidR="00611422" w:rsidRPr="00685258" w:rsidRDefault="00000000">
      <w:pPr>
        <w:pStyle w:val="21"/>
        <w:rPr>
          <w:rFonts w:ascii="等线" w:eastAsia="等线" w:hAnsi="等线" w:hint="eastAsia"/>
          <w:color w:val="000000" w:themeColor="text1"/>
          <w:lang w:eastAsia="zh-CN"/>
        </w:rPr>
      </w:pPr>
      <w:r w:rsidRPr="00685258">
        <w:rPr>
          <w:rFonts w:ascii="等线" w:eastAsia="等线" w:hAnsi="等线"/>
          <w:color w:val="000000" w:themeColor="text1"/>
          <w:lang w:eastAsia="zh-CN"/>
        </w:rPr>
        <w:t>7.4 收获和感想</w:t>
      </w:r>
    </w:p>
    <w:p w14:paraId="4E08EFEA"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通过本次深度学习实践，我对工业智能系统从单模型训练到多模块集成的完整流程有了更直观、更系统的理解。相比单纯完成某个分类或检测任务，本项目并不是只关注模型本身的精度，而是要求将语音识别、目标检测和大语言模型报警生成三个模块连接成一个可以实际运行的完整系统。语音识别模块负责接收用户指令，YOLO 目标检测模块负责识别工业皮带上的异物，LoRA-Qwen 报警生成模块则根据检</w:t>
      </w:r>
      <w:r w:rsidRPr="007F288C">
        <w:rPr>
          <w:color w:val="000000" w:themeColor="text1"/>
          <w:lang w:eastAsia="zh-CN"/>
        </w:rPr>
        <w:lastRenderedPageBreak/>
        <w:t>测结果生成可读性较强的报警报告。通过这个过程，我认识到深度学习项目不仅仅是训练模型，还包括数据组织、模型调用、接口设计、结果保存、异常处理和最终展示等多个环节。</w:t>
      </w:r>
    </w:p>
    <w:p w14:paraId="47E8D48D"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在项目实现过程中，我更加深刻地体会到 JSON 接口在多模块系统中的重要作用。任务一生成 command.json，任务二根据其中的命令判断是否启动检测，并输出 detection.json，任务三再读取检测结果生成报警文本。这样的设计使不同模型之间能够通过统一的数据格式进行通信，也让系统结构更加清晰。与此同时，我也认识到路径管理和运行环境配置在工程实践中非常关键。比如模型权重路径、输出文件路径、Anaconda 环境、PyTorch 和 Transformers 版本等问题，都会直接影响系统能否稳定运行。</w:t>
      </w:r>
    </w:p>
    <w:p w14:paraId="4A2EF851"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通过 YOLO 异物检测部分的训练与测试，我进一步理解了目标检测任务中的评价指标和可视化结果。mAP、Precision-Recall 曲线、检测框可视化等内容不再只是理论概念，而是能够直接反映模型在实际图像中的检测能力。通过观察检测结果，我也意识到模型不仅要“检测得到”，还要尽可能减少误检和漏检，这对于工业安全场景尤其重要。</w:t>
      </w:r>
    </w:p>
    <w:p w14:paraId="06F92621"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LoRA 微调部分给我的收获也很大。过去我对大语言模型的理解更多停留在直接调用和文本生成层面，而本次实践让我认识到，参数高效微调可以在不重新训练整个大模型的情况下，让通用模型适应特定任务场景。通过对比微调前后的报警报告可以发现，微调后的模型在报告格式、工业场景表达和风险说明方面更加贴合项目需求。这让我理解了 LoRA 在实际工程中的价值：它降低了训练成本，同时又能提升模型在垂直领域中的表现。</w:t>
      </w:r>
    </w:p>
    <w:p w14:paraId="1F386647"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此外，本次实践也让我体会到调试和错误处理是工程项目中不可避免的重要部分。例如在运行 LoRA-Qwen 推理时，Windows 环境下可能出现 CUDA 或底层库导致的崩溃问题。通过分析错误信息、调整运行设备、切换 CPU 推理等方法，我对模型部署中的硬件兼容性和环境稳定性有了更真实的认识。这些问题在理论学习中较少遇到，但在实际项目中非常常见，也让我明白了一个系统能否稳定运行，往往比单个模型指标更重要。</w:t>
      </w:r>
    </w:p>
    <w:p w14:paraId="51B884AA"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总体来说，本次课程不仅让我巩固了语音识别、目标检测、大语言模型微调等深度学习知识，也提高了我进行综合工程实践的能力。我学会了如何把多个模型模块组合成一个完整系统，如何通过文件接口传递中间结果，如何保存和展示实验结果，也学会了从运行日志和报错信息中定位问题。相比单独完成某个算法实验，这种完整项目式实践更能帮助我理解深度学习在真实应用中的工作方式。</w:t>
      </w:r>
    </w:p>
    <w:p w14:paraId="2EC6438D" w14:textId="65D73BD3"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对于课程内容的建议，我认为可以适当增加一些工程部署和调试方面的讲解。例如如何规范组织项目目录、如何设计模块之间的数据接口、如何处理模型路径和环境依赖、等内容。这些知识虽然不属于模型算法本身，但对于完成一个可运行的深度学习系统非常重要。</w:t>
      </w:r>
    </w:p>
    <w:p w14:paraId="071A513E" w14:textId="77777777" w:rsidR="007F288C" w:rsidRPr="007F288C" w:rsidRDefault="007F288C" w:rsidP="007F288C">
      <w:pPr>
        <w:spacing w:after="60" w:line="300" w:lineRule="auto"/>
        <w:ind w:firstLine="420"/>
        <w:rPr>
          <w:rFonts w:hint="eastAsia"/>
          <w:color w:val="000000" w:themeColor="text1"/>
          <w:lang w:eastAsia="zh-CN"/>
        </w:rPr>
      </w:pPr>
      <w:r w:rsidRPr="007F288C">
        <w:rPr>
          <w:color w:val="000000" w:themeColor="text1"/>
          <w:lang w:eastAsia="zh-CN"/>
        </w:rPr>
        <w:t>同时，希望课程可以保留这种综合性实践项目的形式。通过一个项目同时接触语音识别、目标检测和大语言模型，可以让学生更全面地理解人工智能系统的构成方式。如果后续课程能够提供更多真实场景数据和更明确的实验展示要求，例如训练曲线、混淆矩阵、检测可视化、微调前后对比等，将更有助于学生形成完整的实验分析能力和工程表达能力。总体而言，本次课程让我收获很大，不仅提升了对深度学习模型的理解，也增强了我将模型应用到实际系统中的信心。</w:t>
      </w:r>
    </w:p>
    <w:p w14:paraId="754352B2" w14:textId="77777777" w:rsidR="007F288C" w:rsidRPr="007F288C" w:rsidRDefault="007F288C">
      <w:pPr>
        <w:spacing w:after="60" w:line="300" w:lineRule="auto"/>
        <w:ind w:firstLine="420"/>
        <w:rPr>
          <w:rFonts w:hint="eastAsia"/>
          <w:color w:val="000000" w:themeColor="text1"/>
          <w:lang w:eastAsia="zh-CN"/>
        </w:rPr>
      </w:pPr>
    </w:p>
    <w:p w14:paraId="4DDC4CC0" w14:textId="77777777" w:rsidR="00611422" w:rsidRPr="00685258" w:rsidRDefault="00000000">
      <w:pPr>
        <w:pStyle w:val="1"/>
        <w:rPr>
          <w:rFonts w:ascii="等线" w:eastAsia="等线" w:hAnsi="等线" w:hint="eastAsia"/>
          <w:color w:val="000000" w:themeColor="text1"/>
          <w:lang w:eastAsia="zh-CN"/>
        </w:rPr>
      </w:pPr>
      <w:r w:rsidRPr="00685258">
        <w:rPr>
          <w:rFonts w:ascii="等线" w:eastAsia="等线" w:hAnsi="等线"/>
          <w:color w:val="000000" w:themeColor="text1"/>
          <w:lang w:eastAsia="zh-CN"/>
        </w:rPr>
        <w:t>附录：关键文件与运行顺序</w:t>
      </w:r>
    </w:p>
    <w:tbl>
      <w:tblPr>
        <w:tblStyle w:val="aff1"/>
        <w:tblW w:w="0" w:type="auto"/>
        <w:jc w:val="center"/>
        <w:tblLook w:val="04A0" w:firstRow="1" w:lastRow="0" w:firstColumn="1" w:lastColumn="0" w:noHBand="0" w:noVBand="1"/>
      </w:tblPr>
      <w:tblGrid>
        <w:gridCol w:w="2006"/>
        <w:gridCol w:w="4016"/>
        <w:gridCol w:w="3826"/>
      </w:tblGrid>
      <w:tr w:rsidR="00611422" w:rsidRPr="0032652F" w14:paraId="30B70C98" w14:textId="77777777" w:rsidTr="007F288C">
        <w:trPr>
          <w:jc w:val="center"/>
        </w:trPr>
        <w:tc>
          <w:tcPr>
            <w:tcW w:w="3211" w:type="dxa"/>
            <w:vAlign w:val="center"/>
          </w:tcPr>
          <w:p w14:paraId="17794CFA" w14:textId="77777777" w:rsidR="00611422" w:rsidRPr="0032652F" w:rsidRDefault="00000000">
            <w:pPr>
              <w:rPr>
                <w:rFonts w:hint="eastAsia"/>
                <w:color w:val="000000" w:themeColor="text1"/>
              </w:rPr>
            </w:pPr>
            <w:r w:rsidRPr="0032652F">
              <w:rPr>
                <w:b/>
                <w:color w:val="000000" w:themeColor="text1"/>
                <w:sz w:val="19"/>
              </w:rPr>
              <w:t>步骤</w:t>
            </w:r>
          </w:p>
        </w:tc>
        <w:tc>
          <w:tcPr>
            <w:tcW w:w="3211" w:type="dxa"/>
            <w:vAlign w:val="center"/>
          </w:tcPr>
          <w:p w14:paraId="238AC387" w14:textId="77777777" w:rsidR="00611422" w:rsidRPr="0032652F" w:rsidRDefault="00000000">
            <w:pPr>
              <w:rPr>
                <w:rFonts w:hint="eastAsia"/>
                <w:color w:val="000000" w:themeColor="text1"/>
              </w:rPr>
            </w:pPr>
            <w:r w:rsidRPr="0032652F">
              <w:rPr>
                <w:b/>
                <w:color w:val="000000" w:themeColor="text1"/>
                <w:sz w:val="19"/>
              </w:rPr>
              <w:t>运行文件/命令</w:t>
            </w:r>
          </w:p>
        </w:tc>
        <w:tc>
          <w:tcPr>
            <w:tcW w:w="3211" w:type="dxa"/>
            <w:vAlign w:val="center"/>
          </w:tcPr>
          <w:p w14:paraId="1D7BC812" w14:textId="77777777" w:rsidR="00611422" w:rsidRPr="0032652F" w:rsidRDefault="00000000">
            <w:pPr>
              <w:rPr>
                <w:rFonts w:hint="eastAsia"/>
                <w:color w:val="000000" w:themeColor="text1"/>
              </w:rPr>
            </w:pPr>
            <w:r w:rsidRPr="0032652F">
              <w:rPr>
                <w:b/>
                <w:color w:val="000000" w:themeColor="text1"/>
                <w:sz w:val="19"/>
              </w:rPr>
              <w:t>输出</w:t>
            </w:r>
          </w:p>
        </w:tc>
      </w:tr>
      <w:tr w:rsidR="00611422" w:rsidRPr="0032652F" w14:paraId="31001FB2" w14:textId="77777777" w:rsidTr="007F288C">
        <w:trPr>
          <w:jc w:val="center"/>
        </w:trPr>
        <w:tc>
          <w:tcPr>
            <w:tcW w:w="3211" w:type="dxa"/>
            <w:vAlign w:val="center"/>
          </w:tcPr>
          <w:p w14:paraId="796AE394" w14:textId="77777777" w:rsidR="00611422" w:rsidRPr="0032652F" w:rsidRDefault="00000000">
            <w:pPr>
              <w:rPr>
                <w:rFonts w:hint="eastAsia"/>
                <w:color w:val="000000" w:themeColor="text1"/>
              </w:rPr>
            </w:pPr>
            <w:r w:rsidRPr="0032652F">
              <w:rPr>
                <w:color w:val="000000" w:themeColor="text1"/>
                <w:sz w:val="19"/>
              </w:rPr>
              <w:lastRenderedPageBreak/>
              <w:t>任务一训练</w:t>
            </w:r>
          </w:p>
        </w:tc>
        <w:tc>
          <w:tcPr>
            <w:tcW w:w="3211" w:type="dxa"/>
            <w:vAlign w:val="center"/>
          </w:tcPr>
          <w:p w14:paraId="14A9A618" w14:textId="77777777" w:rsidR="00611422" w:rsidRPr="0032652F" w:rsidRDefault="00000000">
            <w:pPr>
              <w:rPr>
                <w:rFonts w:hint="eastAsia"/>
                <w:color w:val="000000" w:themeColor="text1"/>
              </w:rPr>
            </w:pPr>
            <w:r w:rsidRPr="0032652F">
              <w:rPr>
                <w:color w:val="000000" w:themeColor="text1"/>
                <w:sz w:val="19"/>
              </w:rPr>
              <w:t>task1_speech/train_speech_transformer.py</w:t>
            </w:r>
          </w:p>
        </w:tc>
        <w:tc>
          <w:tcPr>
            <w:tcW w:w="3211" w:type="dxa"/>
            <w:vAlign w:val="center"/>
          </w:tcPr>
          <w:p w14:paraId="4B55ADFA" w14:textId="77777777" w:rsidR="00611422" w:rsidRPr="0032652F" w:rsidRDefault="00000000">
            <w:pPr>
              <w:rPr>
                <w:rFonts w:hint="eastAsia"/>
                <w:color w:val="000000" w:themeColor="text1"/>
              </w:rPr>
            </w:pPr>
            <w:r w:rsidRPr="0032652F">
              <w:rPr>
                <w:color w:val="000000" w:themeColor="text1"/>
                <w:sz w:val="19"/>
              </w:rPr>
              <w:t>runs/speech_transformer/best_model.pt</w:t>
            </w:r>
          </w:p>
        </w:tc>
      </w:tr>
      <w:tr w:rsidR="00611422" w:rsidRPr="0032652F" w14:paraId="22496C99" w14:textId="77777777" w:rsidTr="007F288C">
        <w:trPr>
          <w:jc w:val="center"/>
        </w:trPr>
        <w:tc>
          <w:tcPr>
            <w:tcW w:w="3211" w:type="dxa"/>
            <w:vAlign w:val="center"/>
          </w:tcPr>
          <w:p w14:paraId="6CCCBB44" w14:textId="77777777" w:rsidR="00611422" w:rsidRPr="0032652F" w:rsidRDefault="00000000">
            <w:pPr>
              <w:rPr>
                <w:rFonts w:hint="eastAsia"/>
                <w:color w:val="000000" w:themeColor="text1"/>
              </w:rPr>
            </w:pPr>
            <w:r w:rsidRPr="0032652F">
              <w:rPr>
                <w:color w:val="000000" w:themeColor="text1"/>
                <w:sz w:val="19"/>
              </w:rPr>
              <w:t>任务一推理</w:t>
            </w:r>
          </w:p>
        </w:tc>
        <w:tc>
          <w:tcPr>
            <w:tcW w:w="3211" w:type="dxa"/>
            <w:vAlign w:val="center"/>
          </w:tcPr>
          <w:p w14:paraId="0539041C" w14:textId="61344F3D" w:rsidR="00611422" w:rsidRPr="0032652F" w:rsidRDefault="00000000">
            <w:pPr>
              <w:rPr>
                <w:rFonts w:hint="eastAsia"/>
                <w:color w:val="000000" w:themeColor="text1"/>
              </w:rPr>
            </w:pPr>
            <w:r w:rsidRPr="0032652F">
              <w:rPr>
                <w:color w:val="000000" w:themeColor="text1"/>
                <w:sz w:val="19"/>
              </w:rPr>
              <w:t xml:space="preserve">task1_speech/predict_command.py </w:t>
            </w:r>
          </w:p>
        </w:tc>
        <w:tc>
          <w:tcPr>
            <w:tcW w:w="3211" w:type="dxa"/>
            <w:vAlign w:val="center"/>
          </w:tcPr>
          <w:p w14:paraId="775F68EE" w14:textId="77777777" w:rsidR="00611422" w:rsidRPr="0032652F" w:rsidRDefault="00000000">
            <w:pPr>
              <w:rPr>
                <w:rFonts w:hint="eastAsia"/>
                <w:color w:val="000000" w:themeColor="text1"/>
              </w:rPr>
            </w:pPr>
            <w:r w:rsidRPr="0032652F">
              <w:rPr>
                <w:color w:val="000000" w:themeColor="text1"/>
                <w:sz w:val="19"/>
              </w:rPr>
              <w:t>outputs/command.json</w:t>
            </w:r>
          </w:p>
        </w:tc>
      </w:tr>
      <w:tr w:rsidR="00611422" w:rsidRPr="0032652F" w14:paraId="33678CD2" w14:textId="77777777" w:rsidTr="007F288C">
        <w:trPr>
          <w:jc w:val="center"/>
        </w:trPr>
        <w:tc>
          <w:tcPr>
            <w:tcW w:w="3211" w:type="dxa"/>
            <w:vAlign w:val="center"/>
          </w:tcPr>
          <w:p w14:paraId="75D7E00D" w14:textId="77777777" w:rsidR="00611422" w:rsidRPr="0032652F" w:rsidRDefault="00000000">
            <w:pPr>
              <w:rPr>
                <w:rFonts w:hint="eastAsia"/>
                <w:color w:val="000000" w:themeColor="text1"/>
              </w:rPr>
            </w:pPr>
            <w:r w:rsidRPr="0032652F">
              <w:rPr>
                <w:color w:val="000000" w:themeColor="text1"/>
                <w:sz w:val="19"/>
              </w:rPr>
              <w:t>任务二训练</w:t>
            </w:r>
          </w:p>
        </w:tc>
        <w:tc>
          <w:tcPr>
            <w:tcW w:w="3211" w:type="dxa"/>
            <w:vAlign w:val="center"/>
          </w:tcPr>
          <w:p w14:paraId="75BB54F2" w14:textId="77777777" w:rsidR="00611422" w:rsidRPr="0032652F" w:rsidRDefault="00000000">
            <w:pPr>
              <w:rPr>
                <w:rFonts w:hint="eastAsia"/>
                <w:color w:val="000000" w:themeColor="text1"/>
              </w:rPr>
            </w:pPr>
            <w:r w:rsidRPr="0032652F">
              <w:rPr>
                <w:color w:val="000000" w:themeColor="text1"/>
                <w:sz w:val="19"/>
              </w:rPr>
              <w:t>task2_yolo/train_yolo.py</w:t>
            </w:r>
          </w:p>
        </w:tc>
        <w:tc>
          <w:tcPr>
            <w:tcW w:w="3211" w:type="dxa"/>
            <w:vAlign w:val="center"/>
          </w:tcPr>
          <w:p w14:paraId="2EB6BC6E" w14:textId="77777777" w:rsidR="00611422" w:rsidRPr="0032652F" w:rsidRDefault="00000000">
            <w:pPr>
              <w:rPr>
                <w:rFonts w:hint="eastAsia"/>
                <w:color w:val="000000" w:themeColor="text1"/>
              </w:rPr>
            </w:pPr>
            <w:r w:rsidRPr="0032652F">
              <w:rPr>
                <w:color w:val="000000" w:themeColor="text1"/>
                <w:sz w:val="19"/>
              </w:rPr>
              <w:t>runs/yolo/yiwu_yolov8n/weights/best.pt</w:t>
            </w:r>
          </w:p>
        </w:tc>
      </w:tr>
      <w:tr w:rsidR="00611422" w:rsidRPr="0032652F" w14:paraId="623D52BE" w14:textId="77777777" w:rsidTr="007F288C">
        <w:trPr>
          <w:jc w:val="center"/>
        </w:trPr>
        <w:tc>
          <w:tcPr>
            <w:tcW w:w="3211" w:type="dxa"/>
            <w:vAlign w:val="center"/>
          </w:tcPr>
          <w:p w14:paraId="26922B5C" w14:textId="77777777" w:rsidR="00611422" w:rsidRPr="0032652F" w:rsidRDefault="00000000">
            <w:pPr>
              <w:rPr>
                <w:rFonts w:hint="eastAsia"/>
                <w:color w:val="000000" w:themeColor="text1"/>
              </w:rPr>
            </w:pPr>
            <w:r w:rsidRPr="0032652F">
              <w:rPr>
                <w:color w:val="000000" w:themeColor="text1"/>
                <w:sz w:val="19"/>
              </w:rPr>
              <w:t>任务二检测</w:t>
            </w:r>
          </w:p>
        </w:tc>
        <w:tc>
          <w:tcPr>
            <w:tcW w:w="3211" w:type="dxa"/>
            <w:vAlign w:val="center"/>
          </w:tcPr>
          <w:p w14:paraId="50961E72" w14:textId="77777777" w:rsidR="00611422" w:rsidRPr="0032652F" w:rsidRDefault="00000000">
            <w:pPr>
              <w:rPr>
                <w:rFonts w:hint="eastAsia"/>
                <w:color w:val="000000" w:themeColor="text1"/>
              </w:rPr>
            </w:pPr>
            <w:r w:rsidRPr="0032652F">
              <w:rPr>
                <w:color w:val="000000" w:themeColor="text1"/>
                <w:sz w:val="19"/>
              </w:rPr>
              <w:t>task2_yolo/detect_yolo.py</w:t>
            </w:r>
          </w:p>
        </w:tc>
        <w:tc>
          <w:tcPr>
            <w:tcW w:w="3211" w:type="dxa"/>
            <w:vAlign w:val="center"/>
          </w:tcPr>
          <w:p w14:paraId="2A1AD3D5" w14:textId="77777777" w:rsidR="00611422" w:rsidRPr="0032652F" w:rsidRDefault="00000000">
            <w:pPr>
              <w:rPr>
                <w:rFonts w:hint="eastAsia"/>
                <w:color w:val="000000" w:themeColor="text1"/>
              </w:rPr>
            </w:pPr>
            <w:r w:rsidRPr="0032652F">
              <w:rPr>
                <w:color w:val="000000" w:themeColor="text1"/>
                <w:sz w:val="19"/>
              </w:rPr>
              <w:t>outputs/detection.json、outputs/detections_vis</w:t>
            </w:r>
          </w:p>
        </w:tc>
      </w:tr>
      <w:tr w:rsidR="00611422" w:rsidRPr="0032652F" w14:paraId="206626F6" w14:textId="77777777" w:rsidTr="007F288C">
        <w:trPr>
          <w:jc w:val="center"/>
        </w:trPr>
        <w:tc>
          <w:tcPr>
            <w:tcW w:w="3211" w:type="dxa"/>
            <w:vAlign w:val="center"/>
          </w:tcPr>
          <w:p w14:paraId="659C1DFC" w14:textId="77777777" w:rsidR="00611422" w:rsidRPr="0032652F" w:rsidRDefault="00000000">
            <w:pPr>
              <w:rPr>
                <w:rFonts w:hint="eastAsia"/>
                <w:color w:val="000000" w:themeColor="text1"/>
              </w:rPr>
            </w:pPr>
            <w:r w:rsidRPr="0032652F">
              <w:rPr>
                <w:color w:val="000000" w:themeColor="text1"/>
                <w:sz w:val="19"/>
              </w:rPr>
              <w:t>任务三数据检查</w:t>
            </w:r>
          </w:p>
        </w:tc>
        <w:tc>
          <w:tcPr>
            <w:tcW w:w="3211" w:type="dxa"/>
            <w:vAlign w:val="center"/>
          </w:tcPr>
          <w:p w14:paraId="31373A05" w14:textId="77777777" w:rsidR="00611422" w:rsidRPr="0032652F" w:rsidRDefault="00000000">
            <w:pPr>
              <w:rPr>
                <w:rFonts w:hint="eastAsia"/>
                <w:color w:val="000000" w:themeColor="text1"/>
              </w:rPr>
            </w:pPr>
            <w:r w:rsidRPr="0032652F">
              <w:rPr>
                <w:color w:val="000000" w:themeColor="text1"/>
                <w:sz w:val="19"/>
              </w:rPr>
              <w:t>task3_alarm/inspect_alarm_dataset.py</w:t>
            </w:r>
          </w:p>
        </w:tc>
        <w:tc>
          <w:tcPr>
            <w:tcW w:w="3211" w:type="dxa"/>
            <w:vAlign w:val="center"/>
          </w:tcPr>
          <w:p w14:paraId="2EB993C1" w14:textId="77777777" w:rsidR="00611422" w:rsidRPr="0032652F" w:rsidRDefault="00000000">
            <w:pPr>
              <w:rPr>
                <w:rFonts w:hint="eastAsia"/>
                <w:color w:val="000000" w:themeColor="text1"/>
              </w:rPr>
            </w:pPr>
            <w:r w:rsidRPr="0032652F">
              <w:rPr>
                <w:color w:val="000000" w:themeColor="text1"/>
                <w:sz w:val="19"/>
              </w:rPr>
              <w:t>类别与风险等级统计</w:t>
            </w:r>
          </w:p>
        </w:tc>
      </w:tr>
      <w:tr w:rsidR="00611422" w:rsidRPr="0032652F" w14:paraId="1611E062" w14:textId="77777777" w:rsidTr="007F288C">
        <w:trPr>
          <w:jc w:val="center"/>
        </w:trPr>
        <w:tc>
          <w:tcPr>
            <w:tcW w:w="3211" w:type="dxa"/>
            <w:vAlign w:val="center"/>
          </w:tcPr>
          <w:p w14:paraId="09F168AA" w14:textId="77777777" w:rsidR="00611422" w:rsidRPr="0032652F" w:rsidRDefault="00000000">
            <w:pPr>
              <w:rPr>
                <w:rFonts w:hint="eastAsia"/>
                <w:color w:val="000000" w:themeColor="text1"/>
              </w:rPr>
            </w:pPr>
            <w:r w:rsidRPr="0032652F">
              <w:rPr>
                <w:color w:val="000000" w:themeColor="text1"/>
                <w:sz w:val="19"/>
              </w:rPr>
              <w:t>任务三微调</w:t>
            </w:r>
          </w:p>
        </w:tc>
        <w:tc>
          <w:tcPr>
            <w:tcW w:w="3211" w:type="dxa"/>
            <w:vAlign w:val="center"/>
          </w:tcPr>
          <w:p w14:paraId="0D48E534" w14:textId="77777777" w:rsidR="00611422" w:rsidRPr="0032652F" w:rsidRDefault="00000000">
            <w:pPr>
              <w:rPr>
                <w:rFonts w:hint="eastAsia"/>
                <w:color w:val="000000" w:themeColor="text1"/>
              </w:rPr>
            </w:pPr>
            <w:r w:rsidRPr="0032652F">
              <w:rPr>
                <w:color w:val="000000" w:themeColor="text1"/>
                <w:sz w:val="19"/>
              </w:rPr>
              <w:t>task3_alarm/train_lora_qwen.py</w:t>
            </w:r>
          </w:p>
        </w:tc>
        <w:tc>
          <w:tcPr>
            <w:tcW w:w="3211" w:type="dxa"/>
            <w:vAlign w:val="center"/>
          </w:tcPr>
          <w:p w14:paraId="408DAC25" w14:textId="77777777" w:rsidR="00611422" w:rsidRPr="0032652F" w:rsidRDefault="00000000">
            <w:pPr>
              <w:rPr>
                <w:rFonts w:hint="eastAsia"/>
                <w:color w:val="000000" w:themeColor="text1"/>
              </w:rPr>
            </w:pPr>
            <w:r w:rsidRPr="0032652F">
              <w:rPr>
                <w:color w:val="000000" w:themeColor="text1"/>
                <w:sz w:val="19"/>
              </w:rPr>
              <w:t>outputs/task3_alarm/qwen_alarm_lora</w:t>
            </w:r>
          </w:p>
        </w:tc>
      </w:tr>
      <w:tr w:rsidR="00611422" w:rsidRPr="0032652F" w14:paraId="14071A0E" w14:textId="77777777" w:rsidTr="007F288C">
        <w:trPr>
          <w:jc w:val="center"/>
        </w:trPr>
        <w:tc>
          <w:tcPr>
            <w:tcW w:w="3211" w:type="dxa"/>
            <w:vAlign w:val="center"/>
          </w:tcPr>
          <w:p w14:paraId="46D9DA61" w14:textId="77777777" w:rsidR="00611422" w:rsidRPr="0032652F" w:rsidRDefault="00000000">
            <w:pPr>
              <w:rPr>
                <w:rFonts w:hint="eastAsia"/>
                <w:color w:val="000000" w:themeColor="text1"/>
              </w:rPr>
            </w:pPr>
            <w:r w:rsidRPr="0032652F">
              <w:rPr>
                <w:color w:val="000000" w:themeColor="text1"/>
                <w:sz w:val="19"/>
              </w:rPr>
              <w:t>任务三推理</w:t>
            </w:r>
          </w:p>
        </w:tc>
        <w:tc>
          <w:tcPr>
            <w:tcW w:w="3211" w:type="dxa"/>
            <w:vAlign w:val="center"/>
          </w:tcPr>
          <w:p w14:paraId="2E9B9FB8" w14:textId="77777777" w:rsidR="00611422" w:rsidRPr="0032652F" w:rsidRDefault="00000000">
            <w:pPr>
              <w:rPr>
                <w:rFonts w:hint="eastAsia"/>
                <w:color w:val="000000" w:themeColor="text1"/>
              </w:rPr>
            </w:pPr>
            <w:r w:rsidRPr="0032652F">
              <w:rPr>
                <w:color w:val="000000" w:themeColor="text1"/>
                <w:sz w:val="19"/>
              </w:rPr>
              <w:t>task3_alarm/generate_alarm_qwen_lora.py</w:t>
            </w:r>
          </w:p>
        </w:tc>
        <w:tc>
          <w:tcPr>
            <w:tcW w:w="3211" w:type="dxa"/>
            <w:vAlign w:val="center"/>
          </w:tcPr>
          <w:p w14:paraId="234B1F93" w14:textId="77777777" w:rsidR="00611422" w:rsidRPr="0032652F" w:rsidRDefault="00000000">
            <w:pPr>
              <w:rPr>
                <w:rFonts w:hint="eastAsia"/>
                <w:color w:val="000000" w:themeColor="text1"/>
              </w:rPr>
            </w:pPr>
            <w:r w:rsidRPr="0032652F">
              <w:rPr>
                <w:color w:val="000000" w:themeColor="text1"/>
                <w:sz w:val="19"/>
              </w:rPr>
              <w:t>outputs/alarm_report.txt</w:t>
            </w:r>
          </w:p>
        </w:tc>
      </w:tr>
      <w:tr w:rsidR="00611422" w:rsidRPr="0032652F" w14:paraId="4B0E4D01" w14:textId="77777777" w:rsidTr="007F288C">
        <w:trPr>
          <w:jc w:val="center"/>
        </w:trPr>
        <w:tc>
          <w:tcPr>
            <w:tcW w:w="3211" w:type="dxa"/>
            <w:vAlign w:val="center"/>
          </w:tcPr>
          <w:p w14:paraId="6F7F41C8" w14:textId="77777777" w:rsidR="00611422" w:rsidRPr="0032652F" w:rsidRDefault="00000000">
            <w:pPr>
              <w:rPr>
                <w:rFonts w:hint="eastAsia"/>
                <w:color w:val="000000" w:themeColor="text1"/>
              </w:rPr>
            </w:pPr>
            <w:r w:rsidRPr="0032652F">
              <w:rPr>
                <w:color w:val="000000" w:themeColor="text1"/>
                <w:sz w:val="19"/>
              </w:rPr>
              <w:t>系统联调</w:t>
            </w:r>
          </w:p>
        </w:tc>
        <w:tc>
          <w:tcPr>
            <w:tcW w:w="3211" w:type="dxa"/>
            <w:vAlign w:val="center"/>
          </w:tcPr>
          <w:p w14:paraId="000B866D" w14:textId="77777777" w:rsidR="00611422" w:rsidRPr="0032652F" w:rsidRDefault="00000000">
            <w:pPr>
              <w:rPr>
                <w:rFonts w:hint="eastAsia"/>
                <w:color w:val="000000" w:themeColor="text1"/>
              </w:rPr>
            </w:pPr>
            <w:r w:rsidRPr="0032652F">
              <w:rPr>
                <w:color w:val="000000" w:themeColor="text1"/>
                <w:sz w:val="19"/>
              </w:rPr>
              <w:t>main_pipeline.py --command go</w:t>
            </w:r>
          </w:p>
        </w:tc>
        <w:tc>
          <w:tcPr>
            <w:tcW w:w="3211" w:type="dxa"/>
            <w:vAlign w:val="center"/>
          </w:tcPr>
          <w:p w14:paraId="5530C54F" w14:textId="77777777" w:rsidR="00611422" w:rsidRPr="0032652F" w:rsidRDefault="00000000">
            <w:pPr>
              <w:rPr>
                <w:rFonts w:hint="eastAsia"/>
                <w:color w:val="000000" w:themeColor="text1"/>
              </w:rPr>
            </w:pPr>
            <w:r w:rsidRPr="0032652F">
              <w:rPr>
                <w:color w:val="000000" w:themeColor="text1"/>
                <w:sz w:val="19"/>
              </w:rPr>
              <w:t>完整输出链路</w:t>
            </w:r>
          </w:p>
        </w:tc>
      </w:tr>
      <w:tr w:rsidR="00611422" w:rsidRPr="0032652F" w14:paraId="57F812B8" w14:textId="77777777" w:rsidTr="007F288C">
        <w:trPr>
          <w:jc w:val="center"/>
        </w:trPr>
        <w:tc>
          <w:tcPr>
            <w:tcW w:w="3211" w:type="dxa"/>
          </w:tcPr>
          <w:p w14:paraId="7EACF6A7" w14:textId="77777777" w:rsidR="00611422" w:rsidRPr="0032652F" w:rsidRDefault="00000000">
            <w:pPr>
              <w:rPr>
                <w:rFonts w:hint="eastAsia"/>
                <w:color w:val="000000" w:themeColor="text1"/>
                <w:lang w:eastAsia="zh-CN"/>
              </w:rPr>
            </w:pPr>
            <w:r w:rsidRPr="0032652F">
              <w:rPr>
                <w:color w:val="000000" w:themeColor="text1"/>
                <w:sz w:val="20"/>
                <w:lang w:eastAsia="zh-CN"/>
              </w:rPr>
              <w:t>任务一真实麦克风推理</w:t>
            </w:r>
          </w:p>
        </w:tc>
        <w:tc>
          <w:tcPr>
            <w:tcW w:w="3211" w:type="dxa"/>
          </w:tcPr>
          <w:p w14:paraId="4C7F55F6" w14:textId="77777777" w:rsidR="00611422" w:rsidRPr="0032652F" w:rsidRDefault="00000000">
            <w:pPr>
              <w:rPr>
                <w:rFonts w:hint="eastAsia"/>
                <w:color w:val="000000" w:themeColor="text1"/>
              </w:rPr>
            </w:pPr>
            <w:r w:rsidRPr="0032652F">
              <w:rPr>
                <w:color w:val="000000" w:themeColor="text1"/>
                <w:sz w:val="20"/>
              </w:rPr>
              <w:t>main_pipeline.py --mic --record_seconds 2.5</w:t>
            </w:r>
          </w:p>
        </w:tc>
        <w:tc>
          <w:tcPr>
            <w:tcW w:w="3211" w:type="dxa"/>
          </w:tcPr>
          <w:p w14:paraId="4C118A6B" w14:textId="77777777" w:rsidR="00611422" w:rsidRPr="0032652F" w:rsidRDefault="00000000">
            <w:pPr>
              <w:rPr>
                <w:rFonts w:hint="eastAsia"/>
                <w:color w:val="000000" w:themeColor="text1"/>
              </w:rPr>
            </w:pPr>
            <w:r w:rsidRPr="0032652F">
              <w:rPr>
                <w:color w:val="000000" w:themeColor="text1"/>
                <w:sz w:val="20"/>
              </w:rPr>
              <w:t>outputs/mic_command.wav、outputs/command.json</w:t>
            </w:r>
          </w:p>
        </w:tc>
      </w:tr>
    </w:tbl>
    <w:p w14:paraId="62F3139A" w14:textId="77777777" w:rsidR="00287DC2" w:rsidRPr="0032652F" w:rsidRDefault="00287DC2">
      <w:pPr>
        <w:rPr>
          <w:rFonts w:hint="eastAsia"/>
          <w:color w:val="000000" w:themeColor="text1"/>
        </w:rPr>
      </w:pPr>
    </w:p>
    <w:sectPr w:rsidR="00287DC2" w:rsidRPr="0032652F" w:rsidSect="00034616">
      <w:headerReference w:type="default" r:id="rId29"/>
      <w:footerReference w:type="default" r:id="rId30"/>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94DD5" w14:textId="77777777" w:rsidR="00E41D65" w:rsidRDefault="00E41D65">
      <w:pPr>
        <w:spacing w:after="0" w:line="240" w:lineRule="auto"/>
        <w:rPr>
          <w:rFonts w:hint="eastAsia"/>
        </w:rPr>
      </w:pPr>
      <w:r>
        <w:separator/>
      </w:r>
    </w:p>
  </w:endnote>
  <w:endnote w:type="continuationSeparator" w:id="0">
    <w:p w14:paraId="5A720D67" w14:textId="77777777" w:rsidR="00E41D65" w:rsidRDefault="00E41D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16EA" w14:textId="77777777" w:rsidR="00611422" w:rsidRDefault="00000000">
    <w:pPr>
      <w:pStyle w:val="a7"/>
      <w:jc w:val="center"/>
      <w:rPr>
        <w:rFonts w:hint="eastAsia"/>
        <w:lang w:eastAsia="zh-CN"/>
      </w:rPr>
    </w:pPr>
    <w:r>
      <w:rPr>
        <w:sz w:val="18"/>
        <w:lang w:eastAsia="zh-CN"/>
      </w:rPr>
      <w:t>北京科技大学自动化学院 · 深度学习实践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B85C3" w14:textId="77777777" w:rsidR="00E41D65" w:rsidRDefault="00E41D65">
      <w:pPr>
        <w:spacing w:after="0" w:line="240" w:lineRule="auto"/>
        <w:rPr>
          <w:rFonts w:hint="eastAsia"/>
        </w:rPr>
      </w:pPr>
      <w:r>
        <w:separator/>
      </w:r>
    </w:p>
  </w:footnote>
  <w:footnote w:type="continuationSeparator" w:id="0">
    <w:p w14:paraId="3F5B2794" w14:textId="77777777" w:rsidR="00E41D65" w:rsidRDefault="00E41D6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E85E" w14:textId="77777777" w:rsidR="00611422" w:rsidRDefault="00000000">
    <w:pPr>
      <w:pStyle w:val="a5"/>
      <w:jc w:val="center"/>
      <w:rPr>
        <w:rFonts w:hint="eastAsia"/>
        <w:lang w:eastAsia="zh-CN"/>
      </w:rPr>
    </w:pPr>
    <w:r>
      <w:rPr>
        <w:sz w:val="18"/>
        <w:lang w:eastAsia="zh-CN"/>
      </w:rPr>
      <w:t>深度学习实践报告：工业皮带异物检测与智能报警系统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6EA67FD"/>
    <w:multiLevelType w:val="multilevel"/>
    <w:tmpl w:val="66B2477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64554666">
    <w:abstractNumId w:val="8"/>
  </w:num>
  <w:num w:numId="2" w16cid:durableId="489518683">
    <w:abstractNumId w:val="6"/>
  </w:num>
  <w:num w:numId="3" w16cid:durableId="1035927570">
    <w:abstractNumId w:val="5"/>
  </w:num>
  <w:num w:numId="4" w16cid:durableId="1101878051">
    <w:abstractNumId w:val="4"/>
  </w:num>
  <w:num w:numId="5" w16cid:durableId="1670326522">
    <w:abstractNumId w:val="7"/>
  </w:num>
  <w:num w:numId="6" w16cid:durableId="1267734916">
    <w:abstractNumId w:val="3"/>
  </w:num>
  <w:num w:numId="7" w16cid:durableId="512182680">
    <w:abstractNumId w:val="2"/>
  </w:num>
  <w:num w:numId="8" w16cid:durableId="1844661081">
    <w:abstractNumId w:val="1"/>
  </w:num>
  <w:num w:numId="9" w16cid:durableId="688915702">
    <w:abstractNumId w:val="0"/>
  </w:num>
  <w:num w:numId="10" w16cid:durableId="682904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E95"/>
    <w:rsid w:val="00253503"/>
    <w:rsid w:val="00287DC2"/>
    <w:rsid w:val="0029639D"/>
    <w:rsid w:val="002E323B"/>
    <w:rsid w:val="002E4947"/>
    <w:rsid w:val="0032652F"/>
    <w:rsid w:val="00326F90"/>
    <w:rsid w:val="004802FF"/>
    <w:rsid w:val="00611422"/>
    <w:rsid w:val="00685258"/>
    <w:rsid w:val="0071198D"/>
    <w:rsid w:val="007714F1"/>
    <w:rsid w:val="0077610C"/>
    <w:rsid w:val="007F288C"/>
    <w:rsid w:val="0089350E"/>
    <w:rsid w:val="008A188D"/>
    <w:rsid w:val="00960EC1"/>
    <w:rsid w:val="009D7520"/>
    <w:rsid w:val="00A43659"/>
    <w:rsid w:val="00A70682"/>
    <w:rsid w:val="00AA1D8D"/>
    <w:rsid w:val="00B47730"/>
    <w:rsid w:val="00CB0664"/>
    <w:rsid w:val="00D07EC7"/>
    <w:rsid w:val="00DF14BE"/>
    <w:rsid w:val="00E41D65"/>
    <w:rsid w:val="00E70258"/>
    <w:rsid w:val="00F64A6A"/>
    <w:rsid w:val="00F96E10"/>
    <w:rsid w:val="00FC693F"/>
    <w:rsid w:val="00FD35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1F962"/>
  <w14:defaultImageDpi w14:val="300"/>
  <w15:docId w15:val="{8E94C2AE-169B-49A7-8007-F1AFC3802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7714F1"/>
    <w:rPr>
      <w:rFonts w:ascii="Times New Roman" w:hAnsi="Times New Roman" w:cs="Times New Roman"/>
      <w:sz w:val="24"/>
      <w:szCs w:val="24"/>
    </w:rPr>
  </w:style>
  <w:style w:type="paragraph" w:styleId="HTML">
    <w:name w:val="HTML Preformatted"/>
    <w:basedOn w:val="a1"/>
    <w:link w:val="HTML0"/>
    <w:uiPriority w:val="99"/>
    <w:semiHidden/>
    <w:unhideWhenUsed/>
    <w:rsid w:val="009D7520"/>
    <w:rPr>
      <w:rFonts w:ascii="Courier New" w:hAnsi="Courier New" w:cs="Courier New"/>
      <w:sz w:val="20"/>
      <w:szCs w:val="20"/>
    </w:rPr>
  </w:style>
  <w:style w:type="character" w:customStyle="1" w:styleId="HTML0">
    <w:name w:val="HTML 预设格式 字符"/>
    <w:basedOn w:val="a2"/>
    <w:link w:val="HTML"/>
    <w:uiPriority w:val="99"/>
    <w:semiHidden/>
    <w:rsid w:val="009D7520"/>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22</Pages>
  <Words>5626</Words>
  <Characters>8721</Characters>
  <Application>Microsoft Office Word</Application>
  <DocSecurity>0</DocSecurity>
  <Lines>379</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cc z</cp:lastModifiedBy>
  <cp:revision>3</cp:revision>
  <dcterms:created xsi:type="dcterms:W3CDTF">2013-12-23T23:15:00Z</dcterms:created>
  <dcterms:modified xsi:type="dcterms:W3CDTF">2026-07-05T01:28:00Z</dcterms:modified>
  <cp:category/>
</cp:coreProperties>
</file>